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5F1A" w14:textId="1341C6A0" w:rsidR="00BC4F5E" w:rsidRDefault="00000000">
      <w:pPr>
        <w:pStyle w:val="Title"/>
        <w:jc w:val="center"/>
      </w:pPr>
      <w:r>
        <w:t>CEEMA Project Guide</w:t>
      </w:r>
    </w:p>
    <w:p w14:paraId="186A528C" w14:textId="77777777" w:rsidR="00BC4F5E" w:rsidRDefault="00000000">
      <w:pPr>
        <w:jc w:val="center"/>
      </w:pPr>
      <w:r>
        <w:rPr>
          <w:i/>
        </w:rPr>
        <w:t>Reviewed on 2026-04-19</w:t>
      </w:r>
      <w:r>
        <w:rPr>
          <w:i/>
        </w:rPr>
        <w:br/>
        <w:t>Repository checked against the code, existing docs, OpenAPI snapshot, fixture data, and current tests.</w:t>
      </w:r>
    </w:p>
    <w:p w14:paraId="41ED8021" w14:textId="77777777" w:rsidR="00BC4F5E" w:rsidRDefault="00000000">
      <w:pPr>
        <w:jc w:val="center"/>
      </w:pPr>
      <w:r>
        <w:t>This document is written for people who may not code much but still need to understand, run, or safely edit the project.</w:t>
      </w:r>
    </w:p>
    <w:p w14:paraId="4F593F77" w14:textId="77777777" w:rsidR="00BC4F5E" w:rsidRDefault="00000000">
      <w:r>
        <w:br w:type="page"/>
      </w:r>
    </w:p>
    <w:p w14:paraId="2DE48B07" w14:textId="77777777" w:rsidR="00BC4F5E" w:rsidRDefault="00000000">
      <w:pPr>
        <w:pStyle w:val="Heading1"/>
      </w:pPr>
      <w:r>
        <w:lastRenderedPageBreak/>
        <w:t>1. Project Summary</w:t>
      </w:r>
    </w:p>
    <w:p w14:paraId="33B65A5E" w14:textId="77777777" w:rsidR="00BC4F5E" w:rsidRDefault="00000000">
      <w:r>
        <w:t>CEEMA is a Django REST API backend for a cinema platform. It handles user accounts, JWT login, movies, showtimes, seat booking, tickets, reviews, social posts, courses, badges, rewards, recommendations, and admin reports. There is no frontend application in this repository; the main deliverable is the API and its admin/data tools.</w:t>
      </w:r>
    </w:p>
    <w:p w14:paraId="75B5A548" w14:textId="77777777" w:rsidR="00BC4F5E" w:rsidRDefault="00000000">
      <w:pPr>
        <w:pStyle w:val="ListBullet"/>
      </w:pPr>
      <w:r>
        <w:t>Primary runtime code lives in `Backend/Ceema/`.</w:t>
      </w:r>
    </w:p>
    <w:p w14:paraId="5492B2E4" w14:textId="77777777" w:rsidR="00BC4F5E" w:rsidRDefault="00000000">
      <w:pPr>
        <w:pStyle w:val="ListBullet"/>
      </w:pPr>
      <w:r>
        <w:t>The business app is `Backend/Ceema/Cinema/`.</w:t>
      </w:r>
    </w:p>
    <w:p w14:paraId="1AE5B8B6" w14:textId="77777777" w:rsidR="00BC4F5E" w:rsidRDefault="00000000">
      <w:pPr>
        <w:pStyle w:val="ListBullet"/>
      </w:pPr>
      <w:r>
        <w:t>The API is documented live at `/api/docs/` and as raw schema at `/api/schema/`.</w:t>
      </w:r>
    </w:p>
    <w:p w14:paraId="79EBD676" w14:textId="77777777" w:rsidR="00BC4F5E" w:rsidRDefault="00000000">
      <w:pPr>
        <w:pStyle w:val="ListBullet"/>
      </w:pPr>
      <w:r>
        <w:t>The project can use PostgreSQL when environment variables are set, or SQLite when they are not.</w:t>
      </w:r>
    </w:p>
    <w:p w14:paraId="678F5D7B" w14:textId="77777777" w:rsidR="00BC4F5E" w:rsidRDefault="00000000">
      <w:pPr>
        <w:pStyle w:val="ListBullet"/>
      </w:pPr>
      <w:r>
        <w:t>The sample fixture contains 66 records for demo/testing data.</w:t>
      </w:r>
    </w:p>
    <w:p w14:paraId="02023831" w14:textId="77777777" w:rsidR="00BC4F5E" w:rsidRDefault="00000000">
      <w:pPr>
        <w:pStyle w:val="ListBullet"/>
      </w:pPr>
      <w:r>
        <w:t>The Django app defines 18 CEEMA models.</w:t>
      </w:r>
    </w:p>
    <w:p w14:paraId="2A32509F" w14:textId="77777777" w:rsidR="00BC4F5E" w:rsidRDefault="00000000">
      <w:pPr>
        <w:pStyle w:val="ListBullet"/>
      </w:pPr>
      <w:r>
        <w:t>The OpenAPI snapshot currently exposes 36 paths.</w:t>
      </w:r>
    </w:p>
    <w:p w14:paraId="674BACAB" w14:textId="77777777" w:rsidR="00BC4F5E" w:rsidRDefault="00000000">
      <w:pPr>
        <w:pStyle w:val="ListBullet"/>
      </w:pPr>
      <w:r>
        <w:t>The current test suite contains 5 tests; 4 pass and 1 fails because the homepage route `/` is not implemented.</w:t>
      </w:r>
    </w:p>
    <w:tbl>
      <w:tblPr>
        <w:tblStyle w:val="TableGrid"/>
        <w:tblW w:w="0" w:type="auto"/>
        <w:jc w:val="center"/>
        <w:tblLook w:val="04A0" w:firstRow="1" w:lastRow="0" w:firstColumn="1" w:lastColumn="0" w:noHBand="0" w:noVBand="1"/>
      </w:tblPr>
      <w:tblGrid>
        <w:gridCol w:w="5040"/>
        <w:gridCol w:w="5040"/>
      </w:tblGrid>
      <w:tr w:rsidR="00BC4F5E" w14:paraId="59C86E37" w14:textId="77777777">
        <w:trPr>
          <w:jc w:val="center"/>
        </w:trPr>
        <w:tc>
          <w:tcPr>
            <w:tcW w:w="5040" w:type="dxa"/>
            <w:shd w:val="clear" w:color="auto" w:fill="D9EAF7"/>
          </w:tcPr>
          <w:p w14:paraId="5D2C02D9" w14:textId="77777777" w:rsidR="00BC4F5E" w:rsidRDefault="00000000">
            <w:r>
              <w:t>Quick Fact</w:t>
            </w:r>
          </w:p>
        </w:tc>
        <w:tc>
          <w:tcPr>
            <w:tcW w:w="5040" w:type="dxa"/>
            <w:shd w:val="clear" w:color="auto" w:fill="D9EAF7"/>
          </w:tcPr>
          <w:p w14:paraId="7C7619CB" w14:textId="77777777" w:rsidR="00BC4F5E" w:rsidRDefault="00000000">
            <w:r>
              <w:t>Value</w:t>
            </w:r>
          </w:p>
        </w:tc>
      </w:tr>
      <w:tr w:rsidR="00BC4F5E" w14:paraId="1DDEAF8C" w14:textId="77777777">
        <w:trPr>
          <w:jc w:val="center"/>
        </w:trPr>
        <w:tc>
          <w:tcPr>
            <w:tcW w:w="5040" w:type="dxa"/>
          </w:tcPr>
          <w:p w14:paraId="79391C5A" w14:textId="77777777" w:rsidR="00BC4F5E" w:rsidRDefault="00000000">
            <w:r>
              <w:t>Project type</w:t>
            </w:r>
          </w:p>
        </w:tc>
        <w:tc>
          <w:tcPr>
            <w:tcW w:w="5040" w:type="dxa"/>
          </w:tcPr>
          <w:p w14:paraId="1F01A9E0" w14:textId="77777777" w:rsidR="00BC4F5E" w:rsidRDefault="00000000">
            <w:r>
              <w:t>Django REST Framework backend</w:t>
            </w:r>
          </w:p>
        </w:tc>
      </w:tr>
      <w:tr w:rsidR="00BC4F5E" w14:paraId="118EAC46" w14:textId="77777777">
        <w:trPr>
          <w:jc w:val="center"/>
        </w:trPr>
        <w:tc>
          <w:tcPr>
            <w:tcW w:w="5040" w:type="dxa"/>
          </w:tcPr>
          <w:p w14:paraId="0301580B" w14:textId="77777777" w:rsidR="00BC4F5E" w:rsidRDefault="00000000">
            <w:r>
              <w:t>Authentication</w:t>
            </w:r>
          </w:p>
        </w:tc>
        <w:tc>
          <w:tcPr>
            <w:tcW w:w="5040" w:type="dxa"/>
          </w:tcPr>
          <w:p w14:paraId="659B4ABA" w14:textId="77777777" w:rsidR="00BC4F5E" w:rsidRDefault="00000000">
            <w:r>
              <w:t>JWT access + refresh tokens</w:t>
            </w:r>
          </w:p>
        </w:tc>
      </w:tr>
      <w:tr w:rsidR="00BC4F5E" w14:paraId="3F6EC6B5" w14:textId="77777777">
        <w:trPr>
          <w:jc w:val="center"/>
        </w:trPr>
        <w:tc>
          <w:tcPr>
            <w:tcW w:w="5040" w:type="dxa"/>
          </w:tcPr>
          <w:p w14:paraId="2973B6B9" w14:textId="77777777" w:rsidR="00BC4F5E" w:rsidRDefault="00000000">
            <w:r>
              <w:t>Main app folder</w:t>
            </w:r>
          </w:p>
        </w:tc>
        <w:tc>
          <w:tcPr>
            <w:tcW w:w="5040" w:type="dxa"/>
          </w:tcPr>
          <w:p w14:paraId="5735A103" w14:textId="77777777" w:rsidR="00BC4F5E" w:rsidRDefault="00000000">
            <w:r>
              <w:t>Backend/Ceema/Cinema</w:t>
            </w:r>
          </w:p>
        </w:tc>
      </w:tr>
      <w:tr w:rsidR="00BC4F5E" w14:paraId="2A71A488" w14:textId="77777777">
        <w:trPr>
          <w:jc w:val="center"/>
        </w:trPr>
        <w:tc>
          <w:tcPr>
            <w:tcW w:w="5040" w:type="dxa"/>
          </w:tcPr>
          <w:p w14:paraId="17C9E6B2" w14:textId="77777777" w:rsidR="00BC4F5E" w:rsidRDefault="00000000">
            <w:r>
              <w:t>Config folder</w:t>
            </w:r>
          </w:p>
        </w:tc>
        <w:tc>
          <w:tcPr>
            <w:tcW w:w="5040" w:type="dxa"/>
          </w:tcPr>
          <w:p w14:paraId="37A40571" w14:textId="77777777" w:rsidR="00BC4F5E" w:rsidRDefault="00000000">
            <w:r>
              <w:t>Backend/Ceema/Ceema</w:t>
            </w:r>
          </w:p>
        </w:tc>
      </w:tr>
      <w:tr w:rsidR="00BC4F5E" w14:paraId="45DFD9D9" w14:textId="77777777">
        <w:trPr>
          <w:jc w:val="center"/>
        </w:trPr>
        <w:tc>
          <w:tcPr>
            <w:tcW w:w="5040" w:type="dxa"/>
          </w:tcPr>
          <w:p w14:paraId="64C1BF22" w14:textId="77777777" w:rsidR="00BC4F5E" w:rsidRDefault="00000000">
            <w:r>
              <w:t>Admin panel</w:t>
            </w:r>
          </w:p>
        </w:tc>
        <w:tc>
          <w:tcPr>
            <w:tcW w:w="5040" w:type="dxa"/>
          </w:tcPr>
          <w:p w14:paraId="77CE715C" w14:textId="77777777" w:rsidR="00BC4F5E" w:rsidRDefault="00000000">
            <w:r>
              <w:t>http://localhost:8000/admin/</w:t>
            </w:r>
          </w:p>
        </w:tc>
      </w:tr>
      <w:tr w:rsidR="00BC4F5E" w14:paraId="06EAE573" w14:textId="77777777">
        <w:trPr>
          <w:jc w:val="center"/>
        </w:trPr>
        <w:tc>
          <w:tcPr>
            <w:tcW w:w="5040" w:type="dxa"/>
          </w:tcPr>
          <w:p w14:paraId="37B5243D" w14:textId="77777777" w:rsidR="00BC4F5E" w:rsidRDefault="00000000">
            <w:r>
              <w:t>Live API docs</w:t>
            </w:r>
          </w:p>
        </w:tc>
        <w:tc>
          <w:tcPr>
            <w:tcW w:w="5040" w:type="dxa"/>
          </w:tcPr>
          <w:p w14:paraId="3B3BF9CC" w14:textId="77777777" w:rsidR="00BC4F5E" w:rsidRDefault="00000000">
            <w:r>
              <w:t>http://localhost:8000/api/docs/</w:t>
            </w:r>
          </w:p>
        </w:tc>
      </w:tr>
      <w:tr w:rsidR="00BC4F5E" w14:paraId="0AAD4497" w14:textId="77777777">
        <w:trPr>
          <w:jc w:val="center"/>
        </w:trPr>
        <w:tc>
          <w:tcPr>
            <w:tcW w:w="5040" w:type="dxa"/>
          </w:tcPr>
          <w:p w14:paraId="7C711430" w14:textId="77777777" w:rsidR="00BC4F5E" w:rsidRDefault="00000000">
            <w:r>
              <w:t>Schema endpoint</w:t>
            </w:r>
          </w:p>
        </w:tc>
        <w:tc>
          <w:tcPr>
            <w:tcW w:w="5040" w:type="dxa"/>
          </w:tcPr>
          <w:p w14:paraId="1920641C" w14:textId="77777777" w:rsidR="00BC4F5E" w:rsidRDefault="00000000">
            <w:r>
              <w:t>http://localhost:8000/api/schema/</w:t>
            </w:r>
          </w:p>
        </w:tc>
      </w:tr>
      <w:tr w:rsidR="00BC4F5E" w14:paraId="0DF0C973" w14:textId="77777777">
        <w:trPr>
          <w:jc w:val="center"/>
        </w:trPr>
        <w:tc>
          <w:tcPr>
            <w:tcW w:w="5040" w:type="dxa"/>
          </w:tcPr>
          <w:p w14:paraId="342D1419" w14:textId="77777777" w:rsidR="00BC4F5E" w:rsidRDefault="00000000">
            <w:r>
              <w:t>Sample data file</w:t>
            </w:r>
          </w:p>
        </w:tc>
        <w:tc>
          <w:tcPr>
            <w:tcW w:w="5040" w:type="dxa"/>
          </w:tcPr>
          <w:p w14:paraId="4068C23F" w14:textId="77777777" w:rsidR="00BC4F5E" w:rsidRDefault="00000000">
            <w:r>
              <w:t>Backend/Ceema/Cinema/fixtures/sample_data.json</w:t>
            </w:r>
          </w:p>
        </w:tc>
      </w:tr>
    </w:tbl>
    <w:p w14:paraId="696CFD18" w14:textId="77777777" w:rsidR="00BC4F5E" w:rsidRDefault="00BC4F5E"/>
    <w:p w14:paraId="15366407" w14:textId="77777777" w:rsidR="00BC4F5E" w:rsidRDefault="00000000">
      <w:pPr>
        <w:pStyle w:val="Heading1"/>
      </w:pPr>
      <w:r>
        <w:t>2. What Is In The Repository</w:t>
      </w:r>
    </w:p>
    <w:tbl>
      <w:tblPr>
        <w:tblStyle w:val="TableGrid"/>
        <w:tblW w:w="0" w:type="auto"/>
        <w:jc w:val="center"/>
        <w:tblLook w:val="04A0" w:firstRow="1" w:lastRow="0" w:firstColumn="1" w:lastColumn="0" w:noHBand="0" w:noVBand="1"/>
      </w:tblPr>
      <w:tblGrid>
        <w:gridCol w:w="3360"/>
        <w:gridCol w:w="3360"/>
        <w:gridCol w:w="3360"/>
      </w:tblGrid>
      <w:tr w:rsidR="00BC4F5E" w14:paraId="5EEAA824" w14:textId="77777777">
        <w:trPr>
          <w:jc w:val="center"/>
        </w:trPr>
        <w:tc>
          <w:tcPr>
            <w:tcW w:w="3360" w:type="dxa"/>
            <w:shd w:val="clear" w:color="auto" w:fill="D9EAF7"/>
          </w:tcPr>
          <w:p w14:paraId="62A82001" w14:textId="77777777" w:rsidR="00BC4F5E" w:rsidRDefault="00000000">
            <w:r>
              <w:t>Path</w:t>
            </w:r>
          </w:p>
        </w:tc>
        <w:tc>
          <w:tcPr>
            <w:tcW w:w="3360" w:type="dxa"/>
            <w:shd w:val="clear" w:color="auto" w:fill="D9EAF7"/>
          </w:tcPr>
          <w:p w14:paraId="66E0C0CB" w14:textId="77777777" w:rsidR="00BC4F5E" w:rsidRDefault="00000000">
            <w:r>
              <w:t>What it is</w:t>
            </w:r>
          </w:p>
        </w:tc>
        <w:tc>
          <w:tcPr>
            <w:tcW w:w="3360" w:type="dxa"/>
            <w:shd w:val="clear" w:color="auto" w:fill="D9EAF7"/>
          </w:tcPr>
          <w:p w14:paraId="5751244E" w14:textId="77777777" w:rsidR="00BC4F5E" w:rsidRDefault="00000000">
            <w:r>
              <w:t>Should a non-coder edit it?</w:t>
            </w:r>
          </w:p>
        </w:tc>
      </w:tr>
      <w:tr w:rsidR="00BC4F5E" w14:paraId="09337084" w14:textId="77777777">
        <w:trPr>
          <w:jc w:val="center"/>
        </w:trPr>
        <w:tc>
          <w:tcPr>
            <w:tcW w:w="3360" w:type="dxa"/>
          </w:tcPr>
          <w:p w14:paraId="6B4144D1" w14:textId="77777777" w:rsidR="00BC4F5E" w:rsidRDefault="00000000">
            <w:r>
              <w:t>DOCUMENTATION.md</w:t>
            </w:r>
          </w:p>
        </w:tc>
        <w:tc>
          <w:tcPr>
            <w:tcW w:w="3360" w:type="dxa"/>
          </w:tcPr>
          <w:p w14:paraId="41F9FAAA" w14:textId="77777777" w:rsidR="00BC4F5E" w:rsidRDefault="00000000">
            <w:r>
              <w:t>Existing long-form project documentation.</w:t>
            </w:r>
          </w:p>
        </w:tc>
        <w:tc>
          <w:tcPr>
            <w:tcW w:w="3360" w:type="dxa"/>
          </w:tcPr>
          <w:p w14:paraId="2E122573" w14:textId="77777777" w:rsidR="00BC4F5E" w:rsidRDefault="00000000">
            <w:r>
              <w:t>Yes, if you are improving written docs.</w:t>
            </w:r>
          </w:p>
        </w:tc>
      </w:tr>
      <w:tr w:rsidR="00BC4F5E" w14:paraId="2DF699D6" w14:textId="77777777">
        <w:trPr>
          <w:jc w:val="center"/>
        </w:trPr>
        <w:tc>
          <w:tcPr>
            <w:tcW w:w="3360" w:type="dxa"/>
          </w:tcPr>
          <w:p w14:paraId="15703339" w14:textId="77777777" w:rsidR="00BC4F5E" w:rsidRDefault="00000000">
            <w:r>
              <w:t>README.md</w:t>
            </w:r>
          </w:p>
        </w:tc>
        <w:tc>
          <w:tcPr>
            <w:tcW w:w="3360" w:type="dxa"/>
          </w:tcPr>
          <w:p w14:paraId="0C69DF30" w14:textId="77777777" w:rsidR="00BC4F5E" w:rsidRDefault="00000000">
            <w:r>
              <w:t>Root readme file. It is currently placeholder text in UTF-16 and is not useful as a guide.</w:t>
            </w:r>
          </w:p>
        </w:tc>
        <w:tc>
          <w:tcPr>
            <w:tcW w:w="3360" w:type="dxa"/>
          </w:tcPr>
          <w:p w14:paraId="54A3E0DE" w14:textId="77777777" w:rsidR="00BC4F5E" w:rsidRDefault="00000000">
            <w:r>
              <w:t>Yes, but only if you want to replace the placeholder.</w:t>
            </w:r>
          </w:p>
        </w:tc>
      </w:tr>
      <w:tr w:rsidR="00BC4F5E" w14:paraId="0CE8EF83" w14:textId="77777777">
        <w:trPr>
          <w:jc w:val="center"/>
        </w:trPr>
        <w:tc>
          <w:tcPr>
            <w:tcW w:w="3360" w:type="dxa"/>
          </w:tcPr>
          <w:p w14:paraId="687883E0" w14:textId="77777777" w:rsidR="00BC4F5E" w:rsidRDefault="00000000">
            <w:r>
              <w:t>Backend/Ceema/</w:t>
            </w:r>
          </w:p>
        </w:tc>
        <w:tc>
          <w:tcPr>
            <w:tcW w:w="3360" w:type="dxa"/>
          </w:tcPr>
          <w:p w14:paraId="7268201C" w14:textId="77777777" w:rsidR="00BC4F5E" w:rsidRDefault="00000000">
            <w:r>
              <w:t>Real Django project root. Most technical work happens here.</w:t>
            </w:r>
          </w:p>
        </w:tc>
        <w:tc>
          <w:tcPr>
            <w:tcW w:w="3360" w:type="dxa"/>
          </w:tcPr>
          <w:p w14:paraId="1FA4B60E" w14:textId="77777777" w:rsidR="00BC4F5E" w:rsidRDefault="00000000">
            <w:r>
              <w:t>Yes, this is the main working area.</w:t>
            </w:r>
          </w:p>
        </w:tc>
      </w:tr>
      <w:tr w:rsidR="00BC4F5E" w14:paraId="3053449E" w14:textId="77777777">
        <w:trPr>
          <w:jc w:val="center"/>
        </w:trPr>
        <w:tc>
          <w:tcPr>
            <w:tcW w:w="3360" w:type="dxa"/>
          </w:tcPr>
          <w:p w14:paraId="5F391F72" w14:textId="77777777" w:rsidR="00BC4F5E" w:rsidRDefault="00000000">
            <w:r>
              <w:t>Backend/Ceema/Cinema/</w:t>
            </w:r>
          </w:p>
        </w:tc>
        <w:tc>
          <w:tcPr>
            <w:tcW w:w="3360" w:type="dxa"/>
          </w:tcPr>
          <w:p w14:paraId="2D7854B9" w14:textId="77777777" w:rsidR="00BC4F5E" w:rsidRDefault="00000000">
            <w:r>
              <w:t>App models, serializers, views, permissions, fixtures, tests, admin registration.</w:t>
            </w:r>
          </w:p>
        </w:tc>
        <w:tc>
          <w:tcPr>
            <w:tcW w:w="3360" w:type="dxa"/>
          </w:tcPr>
          <w:p w14:paraId="7C56FDCB" w14:textId="77777777" w:rsidR="00BC4F5E" w:rsidRDefault="00000000">
            <w:r>
              <w:t>Yes, but carefully.</w:t>
            </w:r>
          </w:p>
        </w:tc>
      </w:tr>
      <w:tr w:rsidR="00BC4F5E" w14:paraId="59BF57D8" w14:textId="77777777">
        <w:trPr>
          <w:jc w:val="center"/>
        </w:trPr>
        <w:tc>
          <w:tcPr>
            <w:tcW w:w="3360" w:type="dxa"/>
          </w:tcPr>
          <w:p w14:paraId="057C1C39" w14:textId="77777777" w:rsidR="00BC4F5E" w:rsidRDefault="00000000">
            <w:r>
              <w:t>Backend/Ceema/Ceema/</w:t>
            </w:r>
          </w:p>
        </w:tc>
        <w:tc>
          <w:tcPr>
            <w:tcW w:w="3360" w:type="dxa"/>
          </w:tcPr>
          <w:p w14:paraId="05535A60" w14:textId="77777777" w:rsidR="00BC4F5E" w:rsidRDefault="00000000">
            <w:r>
              <w:t>Project settings, top-level URLs, ASGI/WSGI config.</w:t>
            </w:r>
          </w:p>
        </w:tc>
        <w:tc>
          <w:tcPr>
            <w:tcW w:w="3360" w:type="dxa"/>
          </w:tcPr>
          <w:p w14:paraId="69BEDA08" w14:textId="77777777" w:rsidR="00BC4F5E" w:rsidRDefault="00000000">
            <w:r>
              <w:t>Yes, for settings and routing changes.</w:t>
            </w:r>
          </w:p>
        </w:tc>
      </w:tr>
      <w:tr w:rsidR="00BC4F5E" w14:paraId="238F363F" w14:textId="77777777">
        <w:trPr>
          <w:jc w:val="center"/>
        </w:trPr>
        <w:tc>
          <w:tcPr>
            <w:tcW w:w="3360" w:type="dxa"/>
          </w:tcPr>
          <w:p w14:paraId="1C99EBBD" w14:textId="77777777" w:rsidR="00BC4F5E" w:rsidRDefault="00000000">
            <w:r>
              <w:t>Backend/Ceema/setup.sh</w:t>
            </w:r>
          </w:p>
        </w:tc>
        <w:tc>
          <w:tcPr>
            <w:tcW w:w="3360" w:type="dxa"/>
          </w:tcPr>
          <w:p w14:paraId="57F56536" w14:textId="77777777" w:rsidR="00BC4F5E" w:rsidRDefault="00000000">
            <w:r>
              <w:t>Mac/Linux PostgreSQL setup helper.</w:t>
            </w:r>
          </w:p>
        </w:tc>
        <w:tc>
          <w:tcPr>
            <w:tcW w:w="3360" w:type="dxa"/>
          </w:tcPr>
          <w:p w14:paraId="7C38A141" w14:textId="77777777" w:rsidR="00BC4F5E" w:rsidRDefault="00000000">
            <w:r>
              <w:t>Yes, if Mac/Linux setup steps are wrong.</w:t>
            </w:r>
          </w:p>
        </w:tc>
      </w:tr>
      <w:tr w:rsidR="00BC4F5E" w14:paraId="0F3A18D2" w14:textId="77777777">
        <w:trPr>
          <w:jc w:val="center"/>
        </w:trPr>
        <w:tc>
          <w:tcPr>
            <w:tcW w:w="3360" w:type="dxa"/>
          </w:tcPr>
          <w:p w14:paraId="4820DD7C" w14:textId="77777777" w:rsidR="00BC4F5E" w:rsidRDefault="00000000">
            <w:r>
              <w:t>Backend/Ceema/setup.ps1</w:t>
            </w:r>
          </w:p>
        </w:tc>
        <w:tc>
          <w:tcPr>
            <w:tcW w:w="3360" w:type="dxa"/>
          </w:tcPr>
          <w:p w14:paraId="2FDDCCA4" w14:textId="77777777" w:rsidR="00BC4F5E" w:rsidRDefault="00000000">
            <w:r>
              <w:t>Windows PostgreSQL setup helper.</w:t>
            </w:r>
          </w:p>
        </w:tc>
        <w:tc>
          <w:tcPr>
            <w:tcW w:w="3360" w:type="dxa"/>
          </w:tcPr>
          <w:p w14:paraId="6B008D50" w14:textId="77777777" w:rsidR="00BC4F5E" w:rsidRDefault="00000000">
            <w:r>
              <w:t>Yes, if Windows setup steps are wrong.</w:t>
            </w:r>
          </w:p>
        </w:tc>
      </w:tr>
      <w:tr w:rsidR="00BC4F5E" w14:paraId="18455833" w14:textId="77777777">
        <w:trPr>
          <w:jc w:val="center"/>
        </w:trPr>
        <w:tc>
          <w:tcPr>
            <w:tcW w:w="3360" w:type="dxa"/>
          </w:tcPr>
          <w:p w14:paraId="42D6F333" w14:textId="77777777" w:rsidR="00BC4F5E" w:rsidRDefault="00000000">
            <w:r>
              <w:t>Backend/Ceema/run.ps1</w:t>
            </w:r>
          </w:p>
        </w:tc>
        <w:tc>
          <w:tcPr>
            <w:tcW w:w="3360" w:type="dxa"/>
          </w:tcPr>
          <w:p w14:paraId="4B3CCD3C" w14:textId="77777777" w:rsidR="00BC4F5E" w:rsidRDefault="00000000">
            <w:r>
              <w:t>Small Windows shortcut that loads `.env` and starts the server.</w:t>
            </w:r>
          </w:p>
        </w:tc>
        <w:tc>
          <w:tcPr>
            <w:tcW w:w="3360" w:type="dxa"/>
          </w:tcPr>
          <w:p w14:paraId="769A4B3D" w14:textId="77777777" w:rsidR="00BC4F5E" w:rsidRDefault="00000000">
            <w:r>
              <w:t>Only if startup steps change.</w:t>
            </w:r>
          </w:p>
        </w:tc>
      </w:tr>
      <w:tr w:rsidR="00BC4F5E" w14:paraId="52777EA4" w14:textId="77777777">
        <w:trPr>
          <w:jc w:val="center"/>
        </w:trPr>
        <w:tc>
          <w:tcPr>
            <w:tcW w:w="3360" w:type="dxa"/>
          </w:tcPr>
          <w:p w14:paraId="37556BBA" w14:textId="77777777" w:rsidR="00BC4F5E" w:rsidRDefault="00000000">
            <w:r>
              <w:t>docs/api/</w:t>
            </w:r>
          </w:p>
        </w:tc>
        <w:tc>
          <w:tcPr>
            <w:tcW w:w="3360" w:type="dxa"/>
          </w:tcPr>
          <w:p w14:paraId="6312982F" w14:textId="77777777" w:rsidR="00BC4F5E" w:rsidRDefault="00000000">
            <w:r>
              <w:t xml:space="preserve">OpenAPI snapshots </w:t>
            </w:r>
            <w:r>
              <w:lastRenderedPageBreak/>
              <w:t>(`openapi.json`, `openapi.yaml`).</w:t>
            </w:r>
          </w:p>
        </w:tc>
        <w:tc>
          <w:tcPr>
            <w:tcW w:w="3360" w:type="dxa"/>
          </w:tcPr>
          <w:p w14:paraId="5B652634" w14:textId="77777777" w:rsidR="00BC4F5E" w:rsidRDefault="00000000">
            <w:r>
              <w:lastRenderedPageBreak/>
              <w:t>Yes, regenerate after API changes.</w:t>
            </w:r>
          </w:p>
        </w:tc>
      </w:tr>
      <w:tr w:rsidR="00BC4F5E" w14:paraId="5DC7FA09" w14:textId="77777777">
        <w:trPr>
          <w:jc w:val="center"/>
        </w:trPr>
        <w:tc>
          <w:tcPr>
            <w:tcW w:w="3360" w:type="dxa"/>
          </w:tcPr>
          <w:p w14:paraId="4D424D0B" w14:textId="77777777" w:rsidR="00BC4F5E" w:rsidRDefault="00000000">
            <w:r>
              <w:t>docs/superpowers/specs/</w:t>
            </w:r>
          </w:p>
        </w:tc>
        <w:tc>
          <w:tcPr>
            <w:tcW w:w="3360" w:type="dxa"/>
          </w:tcPr>
          <w:p w14:paraId="03927551" w14:textId="77777777" w:rsidR="00BC4F5E" w:rsidRDefault="00000000">
            <w:r>
              <w:t>Early design notes/specifications. Helpful context but not runtime code.</w:t>
            </w:r>
          </w:p>
        </w:tc>
        <w:tc>
          <w:tcPr>
            <w:tcW w:w="3360" w:type="dxa"/>
          </w:tcPr>
          <w:p w14:paraId="24AB617F" w14:textId="77777777" w:rsidR="00BC4F5E" w:rsidRDefault="00000000">
            <w:r>
              <w:t>Usually no.</w:t>
            </w:r>
          </w:p>
        </w:tc>
      </w:tr>
      <w:tr w:rsidR="00BC4F5E" w14:paraId="3DAD6DE3" w14:textId="77777777">
        <w:trPr>
          <w:jc w:val="center"/>
        </w:trPr>
        <w:tc>
          <w:tcPr>
            <w:tcW w:w="3360" w:type="dxa"/>
          </w:tcPr>
          <w:p w14:paraId="5BD00E40" w14:textId="77777777" w:rsidR="00BC4F5E" w:rsidRDefault="00000000">
            <w:r>
              <w:t>Backend/Ceema/venv/</w:t>
            </w:r>
          </w:p>
        </w:tc>
        <w:tc>
          <w:tcPr>
            <w:tcW w:w="3360" w:type="dxa"/>
          </w:tcPr>
          <w:p w14:paraId="57BF8511" w14:textId="77777777" w:rsidR="00BC4F5E" w:rsidRDefault="00000000">
            <w:r>
              <w:t>Local virtual environment. Generated machine-specific dependencies.</w:t>
            </w:r>
          </w:p>
        </w:tc>
        <w:tc>
          <w:tcPr>
            <w:tcW w:w="3360" w:type="dxa"/>
          </w:tcPr>
          <w:p w14:paraId="6960B284" w14:textId="77777777" w:rsidR="00BC4F5E" w:rsidRDefault="00000000">
            <w:r>
              <w:t>No.</w:t>
            </w:r>
          </w:p>
        </w:tc>
      </w:tr>
    </w:tbl>
    <w:p w14:paraId="415D6193" w14:textId="77777777" w:rsidR="00BC4F5E" w:rsidRDefault="00BC4F5E"/>
    <w:p w14:paraId="36752283" w14:textId="77777777" w:rsidR="00BC4F5E" w:rsidRDefault="00000000">
      <w:pPr>
        <w:pStyle w:val="Heading1"/>
      </w:pPr>
      <w:r>
        <w:t>3. How The Backend Is Organized</w:t>
      </w:r>
    </w:p>
    <w:p w14:paraId="46B9DAD3" w14:textId="77777777" w:rsidR="00BC4F5E" w:rsidRDefault="00000000">
      <w:r>
        <w:t>The fastest way to understand the code is this: data structure starts in `models.py`, API JSON shape lives in `serializers.py`, business behavior lives in `views.py`, access rules live in `permissions.py`, and routes live in `urls.py`.</w:t>
      </w:r>
    </w:p>
    <w:tbl>
      <w:tblPr>
        <w:tblStyle w:val="TableGrid"/>
        <w:tblW w:w="0" w:type="auto"/>
        <w:jc w:val="center"/>
        <w:tblLook w:val="04A0" w:firstRow="1" w:lastRow="0" w:firstColumn="1" w:lastColumn="0" w:noHBand="0" w:noVBand="1"/>
      </w:tblPr>
      <w:tblGrid>
        <w:gridCol w:w="3984"/>
        <w:gridCol w:w="3157"/>
        <w:gridCol w:w="3155"/>
      </w:tblGrid>
      <w:tr w:rsidR="00BC4F5E" w14:paraId="34E76212" w14:textId="77777777">
        <w:trPr>
          <w:jc w:val="center"/>
        </w:trPr>
        <w:tc>
          <w:tcPr>
            <w:tcW w:w="3360" w:type="dxa"/>
            <w:shd w:val="clear" w:color="auto" w:fill="D9EAF7"/>
          </w:tcPr>
          <w:p w14:paraId="630CA552" w14:textId="77777777" w:rsidR="00BC4F5E" w:rsidRDefault="00000000">
            <w:r>
              <w:t>File</w:t>
            </w:r>
          </w:p>
        </w:tc>
        <w:tc>
          <w:tcPr>
            <w:tcW w:w="3360" w:type="dxa"/>
            <w:shd w:val="clear" w:color="auto" w:fill="D9EAF7"/>
          </w:tcPr>
          <w:p w14:paraId="772F1E5E" w14:textId="77777777" w:rsidR="00BC4F5E" w:rsidRDefault="00000000">
            <w:r>
              <w:t>Main purpose</w:t>
            </w:r>
          </w:p>
        </w:tc>
        <w:tc>
          <w:tcPr>
            <w:tcW w:w="3360" w:type="dxa"/>
            <w:shd w:val="clear" w:color="auto" w:fill="D9EAF7"/>
          </w:tcPr>
          <w:p w14:paraId="65ACE559" w14:textId="77777777" w:rsidR="00BC4F5E" w:rsidRDefault="00000000">
            <w:r>
              <w:t>Typical reason to edit it</w:t>
            </w:r>
          </w:p>
        </w:tc>
      </w:tr>
      <w:tr w:rsidR="00BC4F5E" w14:paraId="145D700D" w14:textId="77777777">
        <w:trPr>
          <w:jc w:val="center"/>
        </w:trPr>
        <w:tc>
          <w:tcPr>
            <w:tcW w:w="3360" w:type="dxa"/>
          </w:tcPr>
          <w:p w14:paraId="2BAA251B" w14:textId="77777777" w:rsidR="00BC4F5E" w:rsidRDefault="00000000">
            <w:r>
              <w:t>Backend/Ceema/Cinema/models.py</w:t>
            </w:r>
          </w:p>
        </w:tc>
        <w:tc>
          <w:tcPr>
            <w:tcW w:w="3360" w:type="dxa"/>
          </w:tcPr>
          <w:p w14:paraId="395E4B1C" w14:textId="77777777" w:rsidR="00BC4F5E" w:rsidRDefault="00000000">
            <w:r>
              <w:t>Defines database tables and relationships.</w:t>
            </w:r>
          </w:p>
        </w:tc>
        <w:tc>
          <w:tcPr>
            <w:tcW w:w="3360" w:type="dxa"/>
          </w:tcPr>
          <w:p w14:paraId="717443E4" w14:textId="77777777" w:rsidR="00BC4F5E" w:rsidRDefault="00000000">
            <w:r>
              <w:t>Add or change a field, constraint, or relationship.</w:t>
            </w:r>
          </w:p>
        </w:tc>
      </w:tr>
      <w:tr w:rsidR="00BC4F5E" w14:paraId="317F16E0" w14:textId="77777777">
        <w:trPr>
          <w:jc w:val="center"/>
        </w:trPr>
        <w:tc>
          <w:tcPr>
            <w:tcW w:w="3360" w:type="dxa"/>
          </w:tcPr>
          <w:p w14:paraId="5FA05DB1" w14:textId="77777777" w:rsidR="00BC4F5E" w:rsidRDefault="00000000">
            <w:r>
              <w:t>Backend/Ceema/Cinema/serializers.py</w:t>
            </w:r>
          </w:p>
        </w:tc>
        <w:tc>
          <w:tcPr>
            <w:tcW w:w="3360" w:type="dxa"/>
          </w:tcPr>
          <w:p w14:paraId="26372745" w14:textId="77777777" w:rsidR="00BC4F5E" w:rsidRDefault="00000000">
            <w:r>
              <w:t>Defines JSON input/output.</w:t>
            </w:r>
          </w:p>
        </w:tc>
        <w:tc>
          <w:tcPr>
            <w:tcW w:w="3360" w:type="dxa"/>
          </w:tcPr>
          <w:p w14:paraId="2CEA3EFC" w14:textId="77777777" w:rsidR="00BC4F5E" w:rsidRDefault="00000000">
            <w:r>
              <w:t>Expose a field, validate input, or change response shape.</w:t>
            </w:r>
          </w:p>
        </w:tc>
      </w:tr>
      <w:tr w:rsidR="00BC4F5E" w14:paraId="435088FA" w14:textId="77777777">
        <w:trPr>
          <w:jc w:val="center"/>
        </w:trPr>
        <w:tc>
          <w:tcPr>
            <w:tcW w:w="3360" w:type="dxa"/>
          </w:tcPr>
          <w:p w14:paraId="739D543B" w14:textId="77777777" w:rsidR="00BC4F5E" w:rsidRDefault="00000000">
            <w:r>
              <w:t>Backend/Ceema/Cinema/views.py</w:t>
            </w:r>
          </w:p>
        </w:tc>
        <w:tc>
          <w:tcPr>
            <w:tcW w:w="3360" w:type="dxa"/>
          </w:tcPr>
          <w:p w14:paraId="75B558DC" w14:textId="77777777" w:rsidR="00BC4F5E" w:rsidRDefault="00000000">
            <w:r>
              <w:t>Implements feature behavior.</w:t>
            </w:r>
          </w:p>
        </w:tc>
        <w:tc>
          <w:tcPr>
            <w:tcW w:w="3360" w:type="dxa"/>
          </w:tcPr>
          <w:p w14:paraId="491EF2AC" w14:textId="77777777" w:rsidR="00BC4F5E" w:rsidRDefault="00000000">
            <w:r>
              <w:t>Change booking logic, profile behavior, reviews flow, or business rules.</w:t>
            </w:r>
          </w:p>
        </w:tc>
      </w:tr>
      <w:tr w:rsidR="00BC4F5E" w14:paraId="414D7CD1" w14:textId="77777777">
        <w:trPr>
          <w:jc w:val="center"/>
        </w:trPr>
        <w:tc>
          <w:tcPr>
            <w:tcW w:w="3360" w:type="dxa"/>
          </w:tcPr>
          <w:p w14:paraId="03A3A628" w14:textId="77777777" w:rsidR="00BC4F5E" w:rsidRDefault="00000000">
            <w:r>
              <w:t>Backend/Ceema/Cinema/permissions.py</w:t>
            </w:r>
          </w:p>
        </w:tc>
        <w:tc>
          <w:tcPr>
            <w:tcW w:w="3360" w:type="dxa"/>
          </w:tcPr>
          <w:p w14:paraId="3829FD03" w14:textId="77777777" w:rsidR="00BC4F5E" w:rsidRDefault="00000000">
            <w:r>
              <w:t>Custom permission rules.</w:t>
            </w:r>
          </w:p>
        </w:tc>
        <w:tc>
          <w:tcPr>
            <w:tcW w:w="3360" w:type="dxa"/>
          </w:tcPr>
          <w:p w14:paraId="3DDC2392" w14:textId="77777777" w:rsidR="00BC4F5E" w:rsidRDefault="00000000">
            <w:r>
              <w:t>Change who can access an endpoint.</w:t>
            </w:r>
          </w:p>
        </w:tc>
      </w:tr>
      <w:tr w:rsidR="00BC4F5E" w14:paraId="25BAA244" w14:textId="77777777">
        <w:trPr>
          <w:jc w:val="center"/>
        </w:trPr>
        <w:tc>
          <w:tcPr>
            <w:tcW w:w="3360" w:type="dxa"/>
          </w:tcPr>
          <w:p w14:paraId="54BA4387" w14:textId="77777777" w:rsidR="00BC4F5E" w:rsidRDefault="00000000">
            <w:r>
              <w:t>Backend/Ceema/Cinema/urls.py</w:t>
            </w:r>
          </w:p>
        </w:tc>
        <w:tc>
          <w:tcPr>
            <w:tcW w:w="3360" w:type="dxa"/>
          </w:tcPr>
          <w:p w14:paraId="08BD7793" w14:textId="77777777" w:rsidR="00BC4F5E" w:rsidRDefault="00000000">
            <w:r>
              <w:t>Registers API routes.</w:t>
            </w:r>
          </w:p>
        </w:tc>
        <w:tc>
          <w:tcPr>
            <w:tcW w:w="3360" w:type="dxa"/>
          </w:tcPr>
          <w:p w14:paraId="67A0FA99" w14:textId="77777777" w:rsidR="00BC4F5E" w:rsidRDefault="00000000">
            <w:r>
              <w:t>Add a new route or expose a new viewset.</w:t>
            </w:r>
          </w:p>
        </w:tc>
      </w:tr>
      <w:tr w:rsidR="00BC4F5E" w14:paraId="1309496A" w14:textId="77777777">
        <w:trPr>
          <w:jc w:val="center"/>
        </w:trPr>
        <w:tc>
          <w:tcPr>
            <w:tcW w:w="3360" w:type="dxa"/>
          </w:tcPr>
          <w:p w14:paraId="03EFC6A6" w14:textId="77777777" w:rsidR="00BC4F5E" w:rsidRDefault="00000000">
            <w:r>
              <w:t>Backend/Ceema/Ceema/settings.py</w:t>
            </w:r>
          </w:p>
        </w:tc>
        <w:tc>
          <w:tcPr>
            <w:tcW w:w="3360" w:type="dxa"/>
          </w:tcPr>
          <w:p w14:paraId="20A48DC5" w14:textId="77777777" w:rsidR="00BC4F5E" w:rsidRDefault="00000000">
            <w:r>
              <w:t>Database, JWT, static files, Swagger settings.</w:t>
            </w:r>
          </w:p>
        </w:tc>
        <w:tc>
          <w:tcPr>
            <w:tcW w:w="3360" w:type="dxa"/>
          </w:tcPr>
          <w:p w14:paraId="63DF92A2" w14:textId="77777777" w:rsidR="00BC4F5E" w:rsidRDefault="00000000">
            <w:r>
              <w:t>Change token lifetime or database config.</w:t>
            </w:r>
          </w:p>
        </w:tc>
      </w:tr>
      <w:tr w:rsidR="00BC4F5E" w14:paraId="3F364D7E" w14:textId="77777777">
        <w:trPr>
          <w:jc w:val="center"/>
        </w:trPr>
        <w:tc>
          <w:tcPr>
            <w:tcW w:w="3360" w:type="dxa"/>
          </w:tcPr>
          <w:p w14:paraId="665224F2" w14:textId="77777777" w:rsidR="00BC4F5E" w:rsidRDefault="00000000">
            <w:r>
              <w:t>Backend/Ceema/Ceema/urls.py</w:t>
            </w:r>
          </w:p>
        </w:tc>
        <w:tc>
          <w:tcPr>
            <w:tcW w:w="3360" w:type="dxa"/>
          </w:tcPr>
          <w:p w14:paraId="78605604" w14:textId="77777777" w:rsidR="00BC4F5E" w:rsidRDefault="00000000">
            <w:r>
              <w:t>Top-level site routes.</w:t>
            </w:r>
          </w:p>
        </w:tc>
        <w:tc>
          <w:tcPr>
            <w:tcW w:w="3360" w:type="dxa"/>
          </w:tcPr>
          <w:p w14:paraId="22D0CC32" w14:textId="77777777" w:rsidR="00BC4F5E" w:rsidRDefault="00000000">
            <w:r>
              <w:t>Add a homepage route or a new top-level page.</w:t>
            </w:r>
          </w:p>
        </w:tc>
      </w:tr>
      <w:tr w:rsidR="00BC4F5E" w14:paraId="6E24FED9" w14:textId="77777777">
        <w:trPr>
          <w:jc w:val="center"/>
        </w:trPr>
        <w:tc>
          <w:tcPr>
            <w:tcW w:w="3360" w:type="dxa"/>
          </w:tcPr>
          <w:p w14:paraId="21479E83" w14:textId="77777777" w:rsidR="00BC4F5E" w:rsidRDefault="00000000">
            <w:r>
              <w:t>Backend/Ceema/Cinema/admin.py</w:t>
            </w:r>
          </w:p>
        </w:tc>
        <w:tc>
          <w:tcPr>
            <w:tcW w:w="3360" w:type="dxa"/>
          </w:tcPr>
          <w:p w14:paraId="5398C2DB" w14:textId="77777777" w:rsidR="00BC4F5E" w:rsidRDefault="00000000">
            <w:r>
              <w:t>Registers models in Django admin.</w:t>
            </w:r>
          </w:p>
        </w:tc>
        <w:tc>
          <w:tcPr>
            <w:tcW w:w="3360" w:type="dxa"/>
          </w:tcPr>
          <w:p w14:paraId="26783F66" w14:textId="77777777" w:rsidR="00BC4F5E" w:rsidRDefault="00000000">
            <w:r>
              <w:t>Expose a model in `/admin/`.</w:t>
            </w:r>
          </w:p>
        </w:tc>
      </w:tr>
      <w:tr w:rsidR="00BC4F5E" w14:paraId="29FE2CF9" w14:textId="77777777">
        <w:trPr>
          <w:jc w:val="center"/>
        </w:trPr>
        <w:tc>
          <w:tcPr>
            <w:tcW w:w="3360" w:type="dxa"/>
          </w:tcPr>
          <w:p w14:paraId="1C51C006" w14:textId="77777777" w:rsidR="00BC4F5E" w:rsidRDefault="00000000">
            <w:r>
              <w:t>Backend/Ceema/Cinema/tests.py</w:t>
            </w:r>
          </w:p>
        </w:tc>
        <w:tc>
          <w:tcPr>
            <w:tcW w:w="3360" w:type="dxa"/>
          </w:tcPr>
          <w:p w14:paraId="07405CF5" w14:textId="77777777" w:rsidR="00BC4F5E" w:rsidRDefault="00000000">
            <w:r>
              <w:t>Automated tests.</w:t>
            </w:r>
          </w:p>
        </w:tc>
        <w:tc>
          <w:tcPr>
            <w:tcW w:w="3360" w:type="dxa"/>
          </w:tcPr>
          <w:p w14:paraId="4B3ACE03" w14:textId="77777777" w:rsidR="00BC4F5E" w:rsidRDefault="00000000">
            <w:r>
              <w:t>Add coverage or fix broken expectations.</w:t>
            </w:r>
          </w:p>
        </w:tc>
      </w:tr>
    </w:tbl>
    <w:p w14:paraId="171004CE" w14:textId="77777777" w:rsidR="00BC4F5E" w:rsidRDefault="00BC4F5E"/>
    <w:p w14:paraId="5C951D17" w14:textId="77777777" w:rsidR="00BC4F5E" w:rsidRDefault="00000000">
      <w:pPr>
        <w:pStyle w:val="Heading1"/>
      </w:pPr>
      <w:r>
        <w:t>4. Best Editing Options For Non-Technical Users</w:t>
      </w:r>
    </w:p>
    <w:tbl>
      <w:tblPr>
        <w:tblStyle w:val="TableGrid"/>
        <w:tblW w:w="0" w:type="auto"/>
        <w:jc w:val="center"/>
        <w:tblLook w:val="04A0" w:firstRow="1" w:lastRow="0" w:firstColumn="1" w:lastColumn="0" w:noHBand="0" w:noVBand="1"/>
      </w:tblPr>
      <w:tblGrid>
        <w:gridCol w:w="1863"/>
        <w:gridCol w:w="5258"/>
        <w:gridCol w:w="1526"/>
        <w:gridCol w:w="1649"/>
      </w:tblGrid>
      <w:tr w:rsidR="00BC4F5E" w14:paraId="17C500B4" w14:textId="77777777">
        <w:trPr>
          <w:jc w:val="center"/>
        </w:trPr>
        <w:tc>
          <w:tcPr>
            <w:tcW w:w="2520" w:type="dxa"/>
            <w:shd w:val="clear" w:color="auto" w:fill="D9EAF7"/>
          </w:tcPr>
          <w:p w14:paraId="5F89D56B" w14:textId="77777777" w:rsidR="00BC4F5E" w:rsidRDefault="00000000">
            <w:r>
              <w:t>Goal</w:t>
            </w:r>
          </w:p>
        </w:tc>
        <w:tc>
          <w:tcPr>
            <w:tcW w:w="2520" w:type="dxa"/>
            <w:shd w:val="clear" w:color="auto" w:fill="D9EAF7"/>
          </w:tcPr>
          <w:p w14:paraId="45CD5073" w14:textId="77777777" w:rsidR="00BC4F5E" w:rsidRDefault="00000000">
            <w:r>
              <w:t>Safest method</w:t>
            </w:r>
          </w:p>
        </w:tc>
        <w:tc>
          <w:tcPr>
            <w:tcW w:w="2520" w:type="dxa"/>
            <w:shd w:val="clear" w:color="auto" w:fill="D9EAF7"/>
          </w:tcPr>
          <w:p w14:paraId="709418CD" w14:textId="77777777" w:rsidR="00BC4F5E" w:rsidRDefault="00000000">
            <w:r>
              <w:t>Skill level</w:t>
            </w:r>
          </w:p>
        </w:tc>
        <w:tc>
          <w:tcPr>
            <w:tcW w:w="2520" w:type="dxa"/>
            <w:shd w:val="clear" w:color="auto" w:fill="D9EAF7"/>
          </w:tcPr>
          <w:p w14:paraId="7C88662E" w14:textId="77777777" w:rsidR="00BC4F5E" w:rsidRDefault="00000000">
            <w:r>
              <w:t>Notes</w:t>
            </w:r>
          </w:p>
        </w:tc>
      </w:tr>
      <w:tr w:rsidR="00BC4F5E" w14:paraId="16447DAA" w14:textId="77777777">
        <w:trPr>
          <w:jc w:val="center"/>
        </w:trPr>
        <w:tc>
          <w:tcPr>
            <w:tcW w:w="2520" w:type="dxa"/>
          </w:tcPr>
          <w:p w14:paraId="7BB8B4F5" w14:textId="77777777" w:rsidR="00BC4F5E" w:rsidRDefault="00000000">
            <w:r>
              <w:t>Change movies, courses, badges, rewards, posts, or bookings data</w:t>
            </w:r>
          </w:p>
        </w:tc>
        <w:tc>
          <w:tcPr>
            <w:tcW w:w="2520" w:type="dxa"/>
          </w:tcPr>
          <w:p w14:paraId="7803045A" w14:textId="77777777" w:rsidR="00BC4F5E" w:rsidRDefault="00000000">
            <w:r>
              <w:t>Use `/admin/` after creating a Django superuser.</w:t>
            </w:r>
          </w:p>
        </w:tc>
        <w:tc>
          <w:tcPr>
            <w:tcW w:w="2520" w:type="dxa"/>
          </w:tcPr>
          <w:p w14:paraId="26CAD95F" w14:textId="77777777" w:rsidR="00BC4F5E" w:rsidRDefault="00000000">
            <w:r>
              <w:t>Low</w:t>
            </w:r>
          </w:p>
        </w:tc>
        <w:tc>
          <w:tcPr>
            <w:tcW w:w="2520" w:type="dxa"/>
          </w:tcPr>
          <w:p w14:paraId="4F01E1E9" w14:textId="77777777" w:rsidR="00BC4F5E" w:rsidRDefault="00000000">
            <w:r>
              <w:t>No code changes needed.</w:t>
            </w:r>
          </w:p>
        </w:tc>
      </w:tr>
      <w:tr w:rsidR="00BC4F5E" w14:paraId="5BCA7071" w14:textId="77777777">
        <w:trPr>
          <w:jc w:val="center"/>
        </w:trPr>
        <w:tc>
          <w:tcPr>
            <w:tcW w:w="2520" w:type="dxa"/>
          </w:tcPr>
          <w:p w14:paraId="5C95AA50" w14:textId="77777777" w:rsidR="00BC4F5E" w:rsidRDefault="00000000">
            <w:r>
              <w:t>Change demo/sample content</w:t>
            </w:r>
          </w:p>
        </w:tc>
        <w:tc>
          <w:tcPr>
            <w:tcW w:w="2520" w:type="dxa"/>
          </w:tcPr>
          <w:p w14:paraId="74B3AACE" w14:textId="77777777" w:rsidR="00BC4F5E" w:rsidRDefault="00000000">
            <w:r>
              <w:t>Edit `Backend/Ceema/Cinema/fixtures/sample_data.json`.</w:t>
            </w:r>
          </w:p>
        </w:tc>
        <w:tc>
          <w:tcPr>
            <w:tcW w:w="2520" w:type="dxa"/>
          </w:tcPr>
          <w:p w14:paraId="2BACA8AF" w14:textId="77777777" w:rsidR="00BC4F5E" w:rsidRDefault="00000000">
            <w:r>
              <w:t>Low to Medium</w:t>
            </w:r>
          </w:p>
        </w:tc>
        <w:tc>
          <w:tcPr>
            <w:tcW w:w="2520" w:type="dxa"/>
          </w:tcPr>
          <w:p w14:paraId="19D00131" w14:textId="77777777" w:rsidR="00BC4F5E" w:rsidRDefault="00000000">
            <w:r>
              <w:t>Reload the fixture afterward.</w:t>
            </w:r>
          </w:p>
        </w:tc>
      </w:tr>
      <w:tr w:rsidR="00BC4F5E" w14:paraId="394426E9" w14:textId="77777777">
        <w:trPr>
          <w:jc w:val="center"/>
        </w:trPr>
        <w:tc>
          <w:tcPr>
            <w:tcW w:w="2520" w:type="dxa"/>
          </w:tcPr>
          <w:p w14:paraId="00488F5F" w14:textId="77777777" w:rsidR="00BC4F5E" w:rsidRDefault="00000000">
            <w:r>
              <w:t>Change written explanations</w:t>
            </w:r>
          </w:p>
        </w:tc>
        <w:tc>
          <w:tcPr>
            <w:tcW w:w="2520" w:type="dxa"/>
          </w:tcPr>
          <w:p w14:paraId="7AB0EDB3" w14:textId="77777777" w:rsidR="00BC4F5E" w:rsidRDefault="00000000">
            <w:r>
              <w:t>Edit `DOCUMENTATION.md` or this guide.</w:t>
            </w:r>
          </w:p>
        </w:tc>
        <w:tc>
          <w:tcPr>
            <w:tcW w:w="2520" w:type="dxa"/>
          </w:tcPr>
          <w:p w14:paraId="709BE316" w14:textId="77777777" w:rsidR="00BC4F5E" w:rsidRDefault="00000000">
            <w:r>
              <w:t>Low</w:t>
            </w:r>
          </w:p>
        </w:tc>
        <w:tc>
          <w:tcPr>
            <w:tcW w:w="2520" w:type="dxa"/>
          </w:tcPr>
          <w:p w14:paraId="2763C332" w14:textId="77777777" w:rsidR="00BC4F5E" w:rsidRDefault="00000000">
            <w:r>
              <w:t>No server logic changes.</w:t>
            </w:r>
          </w:p>
        </w:tc>
      </w:tr>
      <w:tr w:rsidR="00BC4F5E" w14:paraId="1C89FB0A" w14:textId="77777777">
        <w:trPr>
          <w:jc w:val="center"/>
        </w:trPr>
        <w:tc>
          <w:tcPr>
            <w:tcW w:w="2520" w:type="dxa"/>
          </w:tcPr>
          <w:p w14:paraId="06959902" w14:textId="77777777" w:rsidR="00BC4F5E" w:rsidRDefault="00000000">
            <w:r>
              <w:t xml:space="preserve">Change API field </w:t>
            </w:r>
            <w:r>
              <w:lastRenderedPageBreak/>
              <w:t>names or output</w:t>
            </w:r>
          </w:p>
        </w:tc>
        <w:tc>
          <w:tcPr>
            <w:tcW w:w="2520" w:type="dxa"/>
          </w:tcPr>
          <w:p w14:paraId="341B8578" w14:textId="77777777" w:rsidR="00BC4F5E" w:rsidRDefault="00000000">
            <w:r>
              <w:lastRenderedPageBreak/>
              <w:t>Edit `serializers.py`.</w:t>
            </w:r>
          </w:p>
        </w:tc>
        <w:tc>
          <w:tcPr>
            <w:tcW w:w="2520" w:type="dxa"/>
          </w:tcPr>
          <w:p w14:paraId="1EDC18B9" w14:textId="77777777" w:rsidR="00BC4F5E" w:rsidRDefault="00000000">
            <w:r>
              <w:t>Medium</w:t>
            </w:r>
          </w:p>
        </w:tc>
        <w:tc>
          <w:tcPr>
            <w:tcW w:w="2520" w:type="dxa"/>
          </w:tcPr>
          <w:p w14:paraId="7CAD39A9" w14:textId="77777777" w:rsidR="00BC4F5E" w:rsidRDefault="00000000">
            <w:r>
              <w:t xml:space="preserve">This changes </w:t>
            </w:r>
            <w:r>
              <w:lastRenderedPageBreak/>
              <w:t>what frontend apps receive.</w:t>
            </w:r>
          </w:p>
        </w:tc>
      </w:tr>
      <w:tr w:rsidR="00BC4F5E" w14:paraId="2826F896" w14:textId="77777777">
        <w:trPr>
          <w:jc w:val="center"/>
        </w:trPr>
        <w:tc>
          <w:tcPr>
            <w:tcW w:w="2520" w:type="dxa"/>
          </w:tcPr>
          <w:p w14:paraId="74705EA9" w14:textId="77777777" w:rsidR="00BC4F5E" w:rsidRDefault="00000000">
            <w:r>
              <w:lastRenderedPageBreak/>
              <w:t>Change who can access an endpoint</w:t>
            </w:r>
          </w:p>
        </w:tc>
        <w:tc>
          <w:tcPr>
            <w:tcW w:w="2520" w:type="dxa"/>
          </w:tcPr>
          <w:p w14:paraId="15EC63CC" w14:textId="77777777" w:rsidR="00BC4F5E" w:rsidRDefault="00000000">
            <w:r>
              <w:t>Edit `permissions.py` and the `get_permissions()` logic in `views.py`.</w:t>
            </w:r>
          </w:p>
        </w:tc>
        <w:tc>
          <w:tcPr>
            <w:tcW w:w="2520" w:type="dxa"/>
          </w:tcPr>
          <w:p w14:paraId="28BD39E4" w14:textId="77777777" w:rsidR="00BC4F5E" w:rsidRDefault="00000000">
            <w:r>
              <w:t>Medium</w:t>
            </w:r>
          </w:p>
        </w:tc>
        <w:tc>
          <w:tcPr>
            <w:tcW w:w="2520" w:type="dxa"/>
          </w:tcPr>
          <w:p w14:paraId="7E629CD1" w14:textId="77777777" w:rsidR="00BC4F5E" w:rsidRDefault="00000000">
            <w:r>
              <w:t>Easy to create security bugs here.</w:t>
            </w:r>
          </w:p>
        </w:tc>
      </w:tr>
      <w:tr w:rsidR="00BC4F5E" w14:paraId="6094F5D9" w14:textId="77777777">
        <w:trPr>
          <w:jc w:val="center"/>
        </w:trPr>
        <w:tc>
          <w:tcPr>
            <w:tcW w:w="2520" w:type="dxa"/>
          </w:tcPr>
          <w:p w14:paraId="7A1B534D" w14:textId="77777777" w:rsidR="00BC4F5E" w:rsidRDefault="00000000">
            <w:r>
              <w:t>Add a new database field</w:t>
            </w:r>
          </w:p>
        </w:tc>
        <w:tc>
          <w:tcPr>
            <w:tcW w:w="2520" w:type="dxa"/>
          </w:tcPr>
          <w:p w14:paraId="0557B5C0" w14:textId="77777777" w:rsidR="00BC4F5E" w:rsidRDefault="00000000">
            <w:r>
              <w:t>Edit `models.py`, run migrations, then update serializers/views/docs/tests.</w:t>
            </w:r>
          </w:p>
        </w:tc>
        <w:tc>
          <w:tcPr>
            <w:tcW w:w="2520" w:type="dxa"/>
          </w:tcPr>
          <w:p w14:paraId="10E43522" w14:textId="77777777" w:rsidR="00BC4F5E" w:rsidRDefault="00000000">
            <w:r>
              <w:t>High</w:t>
            </w:r>
          </w:p>
        </w:tc>
        <w:tc>
          <w:tcPr>
            <w:tcW w:w="2520" w:type="dxa"/>
          </w:tcPr>
          <w:p w14:paraId="1DD71D8A" w14:textId="77777777" w:rsidR="00BC4F5E" w:rsidRDefault="00000000">
            <w:r>
              <w:t>This is the most common place for breakage.</w:t>
            </w:r>
          </w:p>
        </w:tc>
      </w:tr>
    </w:tbl>
    <w:p w14:paraId="4DA860F2" w14:textId="77777777" w:rsidR="00BC4F5E" w:rsidRDefault="00BC4F5E"/>
    <w:p w14:paraId="4F9BF8F5" w14:textId="77777777" w:rsidR="00BC4F5E" w:rsidRDefault="00000000">
      <w:pPr>
        <w:pStyle w:val="ListBullet"/>
      </w:pPr>
      <w:r>
        <w:t>Low-risk changes: text, fixture data, admin panel data entry, docs updates.</w:t>
      </w:r>
    </w:p>
    <w:p w14:paraId="2DAAAF10" w14:textId="77777777" w:rsidR="00BC4F5E" w:rsidRDefault="00000000">
      <w:pPr>
        <w:pStyle w:val="ListBullet"/>
      </w:pPr>
      <w:r>
        <w:t>Medium-risk changes: serializers, permission checks, setup instructions, Swagger metadata.</w:t>
      </w:r>
    </w:p>
    <w:p w14:paraId="080ACD69" w14:textId="77777777" w:rsidR="00BC4F5E" w:rsidRDefault="00000000">
      <w:pPr>
        <w:pStyle w:val="ListBullet"/>
      </w:pPr>
      <w:r>
        <w:t>High-risk changes: models, migrations, booking flow, authentication, admin-role logic.</w:t>
      </w:r>
    </w:p>
    <w:p w14:paraId="2176EB65" w14:textId="77777777" w:rsidR="00BC4F5E" w:rsidRDefault="00000000">
      <w:pPr>
        <w:pStyle w:val="Heading1"/>
      </w:pPr>
      <w:r>
        <w:t>5. Running The Project</w:t>
      </w:r>
    </w:p>
    <w:p w14:paraId="6A3148A5" w14:textId="77777777" w:rsidR="00BC4F5E" w:rsidRDefault="00000000">
      <w:pPr>
        <w:pStyle w:val="Heading2"/>
      </w:pPr>
      <w:r>
        <w:t>Simplest demo setup using SQLite</w:t>
      </w:r>
    </w:p>
    <w:p w14:paraId="7FBCE2AA" w14:textId="77777777" w:rsidR="00BC4F5E" w:rsidRDefault="00000000">
      <w:r>
        <w:t>This is the easiest route if you mainly want to open the project, run it, and test the API. The code already falls back to SQLite when PostgreSQL variables are not set.</w:t>
      </w:r>
    </w:p>
    <w:p w14:paraId="0C509636" w14:textId="77777777" w:rsidR="00BC4F5E" w:rsidRDefault="00000000">
      <w:pPr>
        <w:pStyle w:val="CodeBlock"/>
      </w:pPr>
      <w:r>
        <w:t>Mac/Linux</w:t>
      </w:r>
    </w:p>
    <w:p w14:paraId="0A9F523D" w14:textId="77777777" w:rsidR="00BC4F5E" w:rsidRDefault="00000000">
      <w:pPr>
        <w:pStyle w:val="CodeBlock"/>
      </w:pPr>
      <w:r>
        <w:t>cd Backend/Ceema</w:t>
      </w:r>
    </w:p>
    <w:p w14:paraId="1D229F9E" w14:textId="77777777" w:rsidR="00BC4F5E" w:rsidRDefault="00000000">
      <w:pPr>
        <w:pStyle w:val="CodeBlock"/>
      </w:pPr>
      <w:r>
        <w:t>python3 -m venv venv</w:t>
      </w:r>
    </w:p>
    <w:p w14:paraId="54521F61" w14:textId="77777777" w:rsidR="00BC4F5E" w:rsidRDefault="00000000">
      <w:pPr>
        <w:pStyle w:val="CodeBlock"/>
      </w:pPr>
      <w:r>
        <w:t>source venv/bin/activate</w:t>
      </w:r>
    </w:p>
    <w:p w14:paraId="6D8AA1CE" w14:textId="77777777" w:rsidR="00BC4F5E" w:rsidRDefault="00000000">
      <w:pPr>
        <w:pStyle w:val="CodeBlock"/>
      </w:pPr>
      <w:r>
        <w:t>pip install -r requirements.txt</w:t>
      </w:r>
    </w:p>
    <w:p w14:paraId="7A6E464E" w14:textId="77777777" w:rsidR="00BC4F5E" w:rsidRDefault="00000000">
      <w:pPr>
        <w:pStyle w:val="CodeBlock"/>
      </w:pPr>
      <w:r>
        <w:t>python manage.py migrate</w:t>
      </w:r>
    </w:p>
    <w:p w14:paraId="738C22E2" w14:textId="77777777" w:rsidR="00BC4F5E" w:rsidRDefault="00000000">
      <w:pPr>
        <w:pStyle w:val="CodeBlock"/>
      </w:pPr>
      <w:r>
        <w:t>python manage.py loaddata Cinema/fixtures/sample_data.json</w:t>
      </w:r>
    </w:p>
    <w:p w14:paraId="62231E60" w14:textId="77777777" w:rsidR="00BC4F5E" w:rsidRDefault="00000000">
      <w:pPr>
        <w:pStyle w:val="CodeBlock"/>
      </w:pPr>
      <w:r>
        <w:t>python manage.py runserver</w:t>
      </w:r>
    </w:p>
    <w:p w14:paraId="785146D4" w14:textId="77777777" w:rsidR="00BC4F5E" w:rsidRDefault="00BC4F5E"/>
    <w:p w14:paraId="611719D1" w14:textId="77777777" w:rsidR="00BC4F5E" w:rsidRDefault="00000000">
      <w:pPr>
        <w:pStyle w:val="CodeBlock"/>
      </w:pPr>
      <w:r>
        <w:t>Windows PowerShell</w:t>
      </w:r>
    </w:p>
    <w:p w14:paraId="4E4648DB" w14:textId="77777777" w:rsidR="00BC4F5E" w:rsidRDefault="00000000">
      <w:pPr>
        <w:pStyle w:val="CodeBlock"/>
      </w:pPr>
      <w:r>
        <w:t>cd Backend\Ceema</w:t>
      </w:r>
    </w:p>
    <w:p w14:paraId="7965E2E8" w14:textId="77777777" w:rsidR="00BC4F5E" w:rsidRDefault="00000000">
      <w:pPr>
        <w:pStyle w:val="CodeBlock"/>
      </w:pPr>
      <w:r>
        <w:t>py -m venv venv</w:t>
      </w:r>
    </w:p>
    <w:p w14:paraId="54BEC6F5" w14:textId="77777777" w:rsidR="00BC4F5E" w:rsidRDefault="00000000">
      <w:pPr>
        <w:pStyle w:val="CodeBlock"/>
      </w:pPr>
      <w:r>
        <w:t>.\venv\Scripts\Activate.ps1</w:t>
      </w:r>
    </w:p>
    <w:p w14:paraId="35E37567" w14:textId="77777777" w:rsidR="00BC4F5E" w:rsidRDefault="00000000">
      <w:pPr>
        <w:pStyle w:val="CodeBlock"/>
      </w:pPr>
      <w:r>
        <w:t>pip install -r requirements.txt</w:t>
      </w:r>
    </w:p>
    <w:p w14:paraId="721BC66F" w14:textId="77777777" w:rsidR="00BC4F5E" w:rsidRDefault="00000000">
      <w:pPr>
        <w:pStyle w:val="CodeBlock"/>
      </w:pPr>
      <w:r>
        <w:t>python manage.py migrate</w:t>
      </w:r>
    </w:p>
    <w:p w14:paraId="2E987E3F" w14:textId="77777777" w:rsidR="00BC4F5E" w:rsidRDefault="00000000">
      <w:pPr>
        <w:pStyle w:val="CodeBlock"/>
      </w:pPr>
      <w:r>
        <w:t>python manage.py loaddata Cinema/fixtures/sample_data.json</w:t>
      </w:r>
    </w:p>
    <w:p w14:paraId="2B2FFC59" w14:textId="77777777" w:rsidR="00BC4F5E" w:rsidRDefault="00000000">
      <w:pPr>
        <w:pStyle w:val="CodeBlock"/>
      </w:pPr>
      <w:r>
        <w:t>python manage.py runserver</w:t>
      </w:r>
    </w:p>
    <w:p w14:paraId="6AF0A46B" w14:textId="77777777" w:rsidR="00BC4F5E" w:rsidRDefault="00BC4F5E"/>
    <w:p w14:paraId="2CE07EA7" w14:textId="77777777" w:rsidR="00BC4F5E" w:rsidRDefault="00000000">
      <w:pPr>
        <w:pStyle w:val="Heading2"/>
      </w:pPr>
      <w:r>
        <w:lastRenderedPageBreak/>
        <w:t>PostgreSQL setup scripts</w:t>
      </w:r>
    </w:p>
    <w:p w14:paraId="3B67A828" w14:textId="77777777" w:rsidR="00BC4F5E" w:rsidRDefault="00000000">
      <w:pPr>
        <w:pStyle w:val="ListBullet"/>
      </w:pPr>
      <w:r>
        <w:t>`setup.sh` creates the virtual environment, installs dependencies, collects PostgreSQL settings, writes `.env`, and runs migrations.</w:t>
      </w:r>
    </w:p>
    <w:p w14:paraId="12AAD80E" w14:textId="77777777" w:rsidR="00BC4F5E" w:rsidRDefault="00000000">
      <w:pPr>
        <w:pStyle w:val="ListBullet"/>
      </w:pPr>
      <w:r>
        <w:t>`setup.ps1` does the same and also starts the development server at the end.</w:t>
      </w:r>
    </w:p>
    <w:p w14:paraId="3F2F5C8A" w14:textId="77777777" w:rsidR="00BC4F5E" w:rsidRDefault="00000000">
      <w:pPr>
        <w:pStyle w:val="ListBullet"/>
      </w:pPr>
      <w:r>
        <w:t>Important correction: the current `DOCUMENTATION.md` says the Mac script starts the server automatically, but the actual `setup.sh` only prepares the environment and prints the next commands.</w:t>
      </w:r>
    </w:p>
    <w:p w14:paraId="16FDF09A" w14:textId="77777777" w:rsidR="00BC4F5E" w:rsidRDefault="00000000">
      <w:pPr>
        <w:pStyle w:val="Heading2"/>
      </w:pPr>
      <w:r>
        <w:t>Useful URLs after the server starts</w:t>
      </w:r>
    </w:p>
    <w:p w14:paraId="27040EF3" w14:textId="77777777" w:rsidR="00BC4F5E" w:rsidRDefault="00000000">
      <w:pPr>
        <w:pStyle w:val="ListBullet"/>
      </w:pPr>
      <w:r>
        <w:t>Swagger UI: `http://localhost:8000/api/docs/`</w:t>
      </w:r>
    </w:p>
    <w:p w14:paraId="61BE534C" w14:textId="77777777" w:rsidR="00BC4F5E" w:rsidRDefault="00000000">
      <w:pPr>
        <w:pStyle w:val="ListBullet"/>
      </w:pPr>
      <w:r>
        <w:t>Raw schema: `http://localhost:8000/api/schema/`</w:t>
      </w:r>
    </w:p>
    <w:p w14:paraId="5D8E6E56" w14:textId="77777777" w:rsidR="00BC4F5E" w:rsidRDefault="00000000">
      <w:pPr>
        <w:pStyle w:val="ListBullet"/>
      </w:pPr>
      <w:r>
        <w:t>Django admin: `http://localhost:8000/admin/`</w:t>
      </w:r>
    </w:p>
    <w:p w14:paraId="3C2BD061" w14:textId="77777777" w:rsidR="00BC4F5E" w:rsidRDefault="00000000">
      <w:r>
        <w:t>The fixture file contains 66 objects. It includes 7 CEEMA users, 3 movies, 4 showtimes, 10 seats, 3 bookings, posts/comments/likes, badges, rewards, courses, recommendations, and reports. It does not include any `PaymentTransaction` rows.</w:t>
      </w:r>
    </w:p>
    <w:p w14:paraId="77E5EBBB" w14:textId="77777777" w:rsidR="00BC4F5E" w:rsidRDefault="00000000">
      <w:r>
        <w:t>All sample CEEMA API users use the password `ceema123`.</w:t>
      </w:r>
    </w:p>
    <w:p w14:paraId="4A91649C" w14:textId="77777777" w:rsidR="00BC4F5E" w:rsidRDefault="00000000">
      <w:pPr>
        <w:pStyle w:val="Heading1"/>
      </w:pPr>
      <w:r>
        <w:t>6. Data Model Guide</w:t>
      </w:r>
    </w:p>
    <w:tbl>
      <w:tblPr>
        <w:tblStyle w:val="TableGrid"/>
        <w:tblW w:w="0" w:type="auto"/>
        <w:jc w:val="center"/>
        <w:tblLook w:val="04A0" w:firstRow="1" w:lastRow="0" w:firstColumn="1" w:lastColumn="0" w:noHBand="0" w:noVBand="1"/>
      </w:tblPr>
      <w:tblGrid>
        <w:gridCol w:w="3360"/>
        <w:gridCol w:w="3360"/>
        <w:gridCol w:w="3360"/>
      </w:tblGrid>
      <w:tr w:rsidR="00BC4F5E" w14:paraId="503311B0" w14:textId="77777777">
        <w:trPr>
          <w:jc w:val="center"/>
        </w:trPr>
        <w:tc>
          <w:tcPr>
            <w:tcW w:w="3360" w:type="dxa"/>
            <w:shd w:val="clear" w:color="auto" w:fill="D9EAF7"/>
          </w:tcPr>
          <w:p w14:paraId="46CDA24B" w14:textId="77777777" w:rsidR="00BC4F5E" w:rsidRDefault="00000000">
            <w:r>
              <w:t>Model</w:t>
            </w:r>
          </w:p>
        </w:tc>
        <w:tc>
          <w:tcPr>
            <w:tcW w:w="3360" w:type="dxa"/>
            <w:shd w:val="clear" w:color="auto" w:fill="D9EAF7"/>
          </w:tcPr>
          <w:p w14:paraId="59D7E71E" w14:textId="77777777" w:rsidR="00BC4F5E" w:rsidRDefault="00000000">
            <w:r>
              <w:t>What it stores</w:t>
            </w:r>
          </w:p>
        </w:tc>
        <w:tc>
          <w:tcPr>
            <w:tcW w:w="3360" w:type="dxa"/>
            <w:shd w:val="clear" w:color="auto" w:fill="D9EAF7"/>
          </w:tcPr>
          <w:p w14:paraId="4ACA5BDD" w14:textId="77777777" w:rsidR="00BC4F5E" w:rsidRDefault="00000000">
            <w:r>
              <w:t>Typical edit impact</w:t>
            </w:r>
          </w:p>
        </w:tc>
      </w:tr>
      <w:tr w:rsidR="00BC4F5E" w14:paraId="3C719EDA" w14:textId="77777777">
        <w:trPr>
          <w:jc w:val="center"/>
        </w:trPr>
        <w:tc>
          <w:tcPr>
            <w:tcW w:w="3360" w:type="dxa"/>
          </w:tcPr>
          <w:p w14:paraId="523A7610" w14:textId="77777777" w:rsidR="00BC4F5E" w:rsidRDefault="00000000">
            <w:r>
              <w:t>User</w:t>
            </w:r>
          </w:p>
        </w:tc>
        <w:tc>
          <w:tcPr>
            <w:tcW w:w="3360" w:type="dxa"/>
          </w:tcPr>
          <w:p w14:paraId="27D01796" w14:textId="77777777" w:rsidR="00BC4F5E" w:rsidRDefault="00000000">
            <w:r>
              <w:t>Main CEEMA API user record with name, email, hashed password, points, and role.</w:t>
            </w:r>
          </w:p>
        </w:tc>
        <w:tc>
          <w:tcPr>
            <w:tcW w:w="3360" w:type="dxa"/>
          </w:tcPr>
          <w:p w14:paraId="75258BD0" w14:textId="77777777" w:rsidR="00BC4F5E" w:rsidRDefault="00000000">
            <w:r>
              <w:t>Affects login, permissions, bookings, posts, reviews, and recommendations.</w:t>
            </w:r>
          </w:p>
        </w:tc>
      </w:tr>
      <w:tr w:rsidR="00BC4F5E" w14:paraId="316FD11F" w14:textId="77777777">
        <w:trPr>
          <w:jc w:val="center"/>
        </w:trPr>
        <w:tc>
          <w:tcPr>
            <w:tcW w:w="3360" w:type="dxa"/>
          </w:tcPr>
          <w:p w14:paraId="6DE7E76F" w14:textId="77777777" w:rsidR="00BC4F5E" w:rsidRDefault="00000000">
            <w:r>
              <w:t>Admin</w:t>
            </w:r>
          </w:p>
        </w:tc>
        <w:tc>
          <w:tcPr>
            <w:tcW w:w="3360" w:type="dxa"/>
          </w:tcPr>
          <w:p w14:paraId="74A69025" w14:textId="77777777" w:rsidR="00BC4F5E" w:rsidRDefault="00000000">
            <w:r>
              <w:t>Subclass of User used mainly for report ownership.</w:t>
            </w:r>
          </w:p>
        </w:tc>
        <w:tc>
          <w:tcPr>
            <w:tcW w:w="3360" w:type="dxa"/>
          </w:tcPr>
          <w:p w14:paraId="34F4E130" w14:textId="77777777" w:rsidR="00BC4F5E" w:rsidRDefault="00000000">
            <w:r>
              <w:t>Relevant when promoting a user to admin.</w:t>
            </w:r>
          </w:p>
        </w:tc>
      </w:tr>
      <w:tr w:rsidR="00BC4F5E" w14:paraId="58AEA734" w14:textId="77777777">
        <w:trPr>
          <w:jc w:val="center"/>
        </w:trPr>
        <w:tc>
          <w:tcPr>
            <w:tcW w:w="3360" w:type="dxa"/>
          </w:tcPr>
          <w:p w14:paraId="29B64E35" w14:textId="77777777" w:rsidR="00BC4F5E" w:rsidRDefault="00000000">
            <w:r>
              <w:t>Profile</w:t>
            </w:r>
          </w:p>
        </w:tc>
        <w:tc>
          <w:tcPr>
            <w:tcW w:w="3360" w:type="dxa"/>
          </w:tcPr>
          <w:p w14:paraId="51E306B8" w14:textId="77777777" w:rsidR="00BC4F5E" w:rsidRDefault="00000000">
            <w:r>
              <w:t>Extra user profile data such as bio and followers count.</w:t>
            </w:r>
          </w:p>
        </w:tc>
        <w:tc>
          <w:tcPr>
            <w:tcW w:w="3360" w:type="dxa"/>
          </w:tcPr>
          <w:p w14:paraId="0D8594EB" w14:textId="77777777" w:rsidR="00BC4F5E" w:rsidRDefault="00000000">
            <w:r>
              <w:t>Used by `/api/users/{id}/profile/`.</w:t>
            </w:r>
          </w:p>
        </w:tc>
      </w:tr>
      <w:tr w:rsidR="00BC4F5E" w14:paraId="4AD48D38" w14:textId="77777777">
        <w:trPr>
          <w:jc w:val="center"/>
        </w:trPr>
        <w:tc>
          <w:tcPr>
            <w:tcW w:w="3360" w:type="dxa"/>
          </w:tcPr>
          <w:p w14:paraId="3F5159B2" w14:textId="77777777" w:rsidR="00BC4F5E" w:rsidRDefault="00000000">
            <w:r>
              <w:t>Movie</w:t>
            </w:r>
          </w:p>
        </w:tc>
        <w:tc>
          <w:tcPr>
            <w:tcW w:w="3360" w:type="dxa"/>
          </w:tcPr>
          <w:p w14:paraId="2EEAD968" w14:textId="77777777" w:rsidR="00BC4F5E" w:rsidRDefault="00000000">
            <w:r>
              <w:t>Movie catalog entries.</w:t>
            </w:r>
          </w:p>
        </w:tc>
        <w:tc>
          <w:tcPr>
            <w:tcW w:w="3360" w:type="dxa"/>
          </w:tcPr>
          <w:p w14:paraId="02A33929" w14:textId="77777777" w:rsidR="00BC4F5E" w:rsidRDefault="00000000">
            <w:r>
              <w:t>Drives movies, showtimes, reviews, and recommendations.</w:t>
            </w:r>
          </w:p>
        </w:tc>
      </w:tr>
      <w:tr w:rsidR="00BC4F5E" w14:paraId="314C4007" w14:textId="77777777">
        <w:trPr>
          <w:jc w:val="center"/>
        </w:trPr>
        <w:tc>
          <w:tcPr>
            <w:tcW w:w="3360" w:type="dxa"/>
          </w:tcPr>
          <w:p w14:paraId="573A8772" w14:textId="77777777" w:rsidR="00BC4F5E" w:rsidRDefault="00000000">
            <w:r>
              <w:t>Showtime</w:t>
            </w:r>
          </w:p>
        </w:tc>
        <w:tc>
          <w:tcPr>
            <w:tcW w:w="3360" w:type="dxa"/>
          </w:tcPr>
          <w:p w14:paraId="7B6AF2AF" w14:textId="77777777" w:rsidR="00BC4F5E" w:rsidRDefault="00000000">
            <w:r>
              <w:t>Date/time entries for a movie screening.</w:t>
            </w:r>
          </w:p>
        </w:tc>
        <w:tc>
          <w:tcPr>
            <w:tcW w:w="3360" w:type="dxa"/>
          </w:tcPr>
          <w:p w14:paraId="50ED0E59" w14:textId="77777777" w:rsidR="00BC4F5E" w:rsidRDefault="00000000">
            <w:r>
              <w:t>Needed before seats and bookings can exist.</w:t>
            </w:r>
          </w:p>
        </w:tc>
      </w:tr>
      <w:tr w:rsidR="00BC4F5E" w14:paraId="6BD0505C" w14:textId="77777777">
        <w:trPr>
          <w:jc w:val="center"/>
        </w:trPr>
        <w:tc>
          <w:tcPr>
            <w:tcW w:w="3360" w:type="dxa"/>
          </w:tcPr>
          <w:p w14:paraId="55412243" w14:textId="77777777" w:rsidR="00BC4F5E" w:rsidRDefault="00000000">
            <w:r>
              <w:t>Seat</w:t>
            </w:r>
          </w:p>
        </w:tc>
        <w:tc>
          <w:tcPr>
            <w:tcW w:w="3360" w:type="dxa"/>
          </w:tcPr>
          <w:p w14:paraId="3ECC3663" w14:textId="77777777" w:rsidR="00BC4F5E" w:rsidRDefault="00000000">
            <w:r>
              <w:t>Individual seats for a specific showtime.</w:t>
            </w:r>
          </w:p>
        </w:tc>
        <w:tc>
          <w:tcPr>
            <w:tcW w:w="3360" w:type="dxa"/>
          </w:tcPr>
          <w:p w14:paraId="3B4F49D5" w14:textId="77777777" w:rsidR="00BC4F5E" w:rsidRDefault="00000000">
            <w:r>
              <w:t>Booking logic reads and updates seat status.</w:t>
            </w:r>
          </w:p>
        </w:tc>
      </w:tr>
      <w:tr w:rsidR="00BC4F5E" w14:paraId="35C26AAD" w14:textId="77777777">
        <w:trPr>
          <w:jc w:val="center"/>
        </w:trPr>
        <w:tc>
          <w:tcPr>
            <w:tcW w:w="3360" w:type="dxa"/>
          </w:tcPr>
          <w:p w14:paraId="31A7CD69" w14:textId="77777777" w:rsidR="00BC4F5E" w:rsidRDefault="00000000">
            <w:r>
              <w:t>Booking</w:t>
            </w:r>
          </w:p>
        </w:tc>
        <w:tc>
          <w:tcPr>
            <w:tcW w:w="3360" w:type="dxa"/>
          </w:tcPr>
          <w:p w14:paraId="0D8015E1" w14:textId="77777777" w:rsidR="00BC4F5E" w:rsidRDefault="00000000">
            <w:r>
              <w:t>A user reservation for a showtime.</w:t>
            </w:r>
          </w:p>
        </w:tc>
        <w:tc>
          <w:tcPr>
            <w:tcW w:w="3360" w:type="dxa"/>
          </w:tcPr>
          <w:p w14:paraId="05D41F53" w14:textId="77777777" w:rsidR="00BC4F5E" w:rsidRDefault="00000000">
            <w:r>
              <w:t>Central business record for tickets and loyalty points.</w:t>
            </w:r>
          </w:p>
        </w:tc>
      </w:tr>
      <w:tr w:rsidR="00BC4F5E" w14:paraId="5DE52CEF" w14:textId="77777777">
        <w:trPr>
          <w:jc w:val="center"/>
        </w:trPr>
        <w:tc>
          <w:tcPr>
            <w:tcW w:w="3360" w:type="dxa"/>
          </w:tcPr>
          <w:p w14:paraId="7E83392C" w14:textId="77777777" w:rsidR="00BC4F5E" w:rsidRDefault="00000000">
            <w:r>
              <w:t>Ticket</w:t>
            </w:r>
          </w:p>
        </w:tc>
        <w:tc>
          <w:tcPr>
            <w:tcW w:w="3360" w:type="dxa"/>
          </w:tcPr>
          <w:p w14:paraId="0B355462" w14:textId="77777777" w:rsidR="00BC4F5E" w:rsidRDefault="00000000">
            <w:r>
              <w:t>Generated seat ticket tied to a booking and showtime.</w:t>
            </w:r>
          </w:p>
        </w:tc>
        <w:tc>
          <w:tcPr>
            <w:tcW w:w="3360" w:type="dxa"/>
          </w:tcPr>
          <w:p w14:paraId="17F2EFC6" w14:textId="77777777" w:rsidR="00BC4F5E" w:rsidRDefault="00000000">
            <w:r>
              <w:t>Created automatically during booking.</w:t>
            </w:r>
          </w:p>
        </w:tc>
      </w:tr>
      <w:tr w:rsidR="00BC4F5E" w14:paraId="5CDCE3BE" w14:textId="77777777">
        <w:trPr>
          <w:jc w:val="center"/>
        </w:trPr>
        <w:tc>
          <w:tcPr>
            <w:tcW w:w="3360" w:type="dxa"/>
          </w:tcPr>
          <w:p w14:paraId="3BF9BAE5" w14:textId="77777777" w:rsidR="00BC4F5E" w:rsidRDefault="00000000">
            <w:r>
              <w:t>PaymentTransaction</w:t>
            </w:r>
          </w:p>
        </w:tc>
        <w:tc>
          <w:tcPr>
            <w:tcW w:w="3360" w:type="dxa"/>
          </w:tcPr>
          <w:p w14:paraId="7683B682" w14:textId="77777777" w:rsidR="00BC4F5E" w:rsidRDefault="00000000">
            <w:r>
              <w:t>Stored payment metadata for a booking.</w:t>
            </w:r>
          </w:p>
        </w:tc>
        <w:tc>
          <w:tcPr>
            <w:tcW w:w="3360" w:type="dxa"/>
          </w:tcPr>
          <w:p w14:paraId="35FD98D5" w14:textId="77777777" w:rsidR="00BC4F5E" w:rsidRDefault="00000000">
            <w:r>
              <w:t>Model exists, but there is no public payment API yet.</w:t>
            </w:r>
          </w:p>
        </w:tc>
      </w:tr>
      <w:tr w:rsidR="00BC4F5E" w14:paraId="100287F6" w14:textId="77777777">
        <w:trPr>
          <w:jc w:val="center"/>
        </w:trPr>
        <w:tc>
          <w:tcPr>
            <w:tcW w:w="3360" w:type="dxa"/>
          </w:tcPr>
          <w:p w14:paraId="2119CAFD" w14:textId="77777777" w:rsidR="00BC4F5E" w:rsidRDefault="00000000">
            <w:r>
              <w:t>Review</w:t>
            </w:r>
          </w:p>
        </w:tc>
        <w:tc>
          <w:tcPr>
            <w:tcW w:w="3360" w:type="dxa"/>
          </w:tcPr>
          <w:p w14:paraId="758D1304" w14:textId="77777777" w:rsidR="00BC4F5E" w:rsidRDefault="00000000">
            <w:r>
              <w:t>Star rating and comment for a movie.</w:t>
            </w:r>
          </w:p>
        </w:tc>
        <w:tc>
          <w:tcPr>
            <w:tcW w:w="3360" w:type="dxa"/>
          </w:tcPr>
          <w:p w14:paraId="401F68C1" w14:textId="77777777" w:rsidR="00BC4F5E" w:rsidRDefault="00000000">
            <w:r>
              <w:t>Linked to user, movie, and optionally course.</w:t>
            </w:r>
          </w:p>
        </w:tc>
      </w:tr>
      <w:tr w:rsidR="00BC4F5E" w14:paraId="3FC41162" w14:textId="77777777">
        <w:trPr>
          <w:jc w:val="center"/>
        </w:trPr>
        <w:tc>
          <w:tcPr>
            <w:tcW w:w="3360" w:type="dxa"/>
          </w:tcPr>
          <w:p w14:paraId="4C26A5A8" w14:textId="77777777" w:rsidR="00BC4F5E" w:rsidRDefault="00000000">
            <w:r>
              <w:t>Post</w:t>
            </w:r>
          </w:p>
        </w:tc>
        <w:tc>
          <w:tcPr>
            <w:tcW w:w="3360" w:type="dxa"/>
          </w:tcPr>
          <w:p w14:paraId="01AE0E34" w14:textId="77777777" w:rsidR="00BC4F5E" w:rsidRDefault="00000000">
            <w:r>
              <w:t>Social feed post.</w:t>
            </w:r>
          </w:p>
        </w:tc>
        <w:tc>
          <w:tcPr>
            <w:tcW w:w="3360" w:type="dxa"/>
          </w:tcPr>
          <w:p w14:paraId="0D639126" w14:textId="77777777" w:rsidR="00BC4F5E" w:rsidRDefault="00000000">
            <w:r>
              <w:t>Can be liked and commented on.</w:t>
            </w:r>
          </w:p>
        </w:tc>
      </w:tr>
      <w:tr w:rsidR="00BC4F5E" w14:paraId="64BC494C" w14:textId="77777777">
        <w:trPr>
          <w:jc w:val="center"/>
        </w:trPr>
        <w:tc>
          <w:tcPr>
            <w:tcW w:w="3360" w:type="dxa"/>
          </w:tcPr>
          <w:p w14:paraId="5FDBBE62" w14:textId="77777777" w:rsidR="00BC4F5E" w:rsidRDefault="00000000">
            <w:r>
              <w:t>Comment</w:t>
            </w:r>
          </w:p>
        </w:tc>
        <w:tc>
          <w:tcPr>
            <w:tcW w:w="3360" w:type="dxa"/>
          </w:tcPr>
          <w:p w14:paraId="0C239104" w14:textId="77777777" w:rsidR="00BC4F5E" w:rsidRDefault="00000000">
            <w:r>
              <w:t>Comment on a post.</w:t>
            </w:r>
          </w:p>
        </w:tc>
        <w:tc>
          <w:tcPr>
            <w:tcW w:w="3360" w:type="dxa"/>
          </w:tcPr>
          <w:p w14:paraId="4B7F1102" w14:textId="77777777" w:rsidR="00BC4F5E" w:rsidRDefault="00000000">
            <w:r>
              <w:t>Used in social features.</w:t>
            </w:r>
          </w:p>
        </w:tc>
      </w:tr>
      <w:tr w:rsidR="00BC4F5E" w14:paraId="6A409D86" w14:textId="77777777">
        <w:trPr>
          <w:jc w:val="center"/>
        </w:trPr>
        <w:tc>
          <w:tcPr>
            <w:tcW w:w="3360" w:type="dxa"/>
          </w:tcPr>
          <w:p w14:paraId="2654E511" w14:textId="77777777" w:rsidR="00BC4F5E" w:rsidRDefault="00000000">
            <w:r>
              <w:t>PostLike</w:t>
            </w:r>
          </w:p>
        </w:tc>
        <w:tc>
          <w:tcPr>
            <w:tcW w:w="3360" w:type="dxa"/>
          </w:tcPr>
          <w:p w14:paraId="21E48BB4" w14:textId="77777777" w:rsidR="00BC4F5E" w:rsidRDefault="00000000">
            <w:r>
              <w:t>Like relationship between a user and a post.</w:t>
            </w:r>
          </w:p>
        </w:tc>
        <w:tc>
          <w:tcPr>
            <w:tcW w:w="3360" w:type="dxa"/>
          </w:tcPr>
          <w:p w14:paraId="57D039A7" w14:textId="77777777" w:rsidR="00BC4F5E" w:rsidRDefault="00000000">
            <w:r>
              <w:t>Unique per user+post.</w:t>
            </w:r>
          </w:p>
        </w:tc>
      </w:tr>
      <w:tr w:rsidR="00BC4F5E" w14:paraId="41AFB050" w14:textId="77777777">
        <w:trPr>
          <w:jc w:val="center"/>
        </w:trPr>
        <w:tc>
          <w:tcPr>
            <w:tcW w:w="3360" w:type="dxa"/>
          </w:tcPr>
          <w:p w14:paraId="4BE8000F" w14:textId="77777777" w:rsidR="00BC4F5E" w:rsidRDefault="00000000">
            <w:r>
              <w:t>Badge</w:t>
            </w:r>
          </w:p>
        </w:tc>
        <w:tc>
          <w:tcPr>
            <w:tcW w:w="3360" w:type="dxa"/>
          </w:tcPr>
          <w:p w14:paraId="1E572C3F" w14:textId="77777777" w:rsidR="00BC4F5E" w:rsidRDefault="00000000">
            <w:r>
              <w:t>Achievement badge catalog.</w:t>
            </w:r>
          </w:p>
        </w:tc>
        <w:tc>
          <w:tcPr>
            <w:tcW w:w="3360" w:type="dxa"/>
          </w:tcPr>
          <w:p w14:paraId="11493CD7" w14:textId="77777777" w:rsidR="00BC4F5E" w:rsidRDefault="00000000">
            <w:r>
              <w:t>Many-to-many with users.</w:t>
            </w:r>
          </w:p>
        </w:tc>
      </w:tr>
      <w:tr w:rsidR="00BC4F5E" w14:paraId="25D4878D" w14:textId="77777777">
        <w:trPr>
          <w:jc w:val="center"/>
        </w:trPr>
        <w:tc>
          <w:tcPr>
            <w:tcW w:w="3360" w:type="dxa"/>
          </w:tcPr>
          <w:p w14:paraId="0C0BCD59" w14:textId="77777777" w:rsidR="00BC4F5E" w:rsidRDefault="00000000">
            <w:r>
              <w:t>Reward</w:t>
            </w:r>
          </w:p>
        </w:tc>
        <w:tc>
          <w:tcPr>
            <w:tcW w:w="3360" w:type="dxa"/>
          </w:tcPr>
          <w:p w14:paraId="3BD19278" w14:textId="77777777" w:rsidR="00BC4F5E" w:rsidRDefault="00000000">
            <w:r>
              <w:t>Redeemable reward catalog.</w:t>
            </w:r>
          </w:p>
        </w:tc>
        <w:tc>
          <w:tcPr>
            <w:tcW w:w="3360" w:type="dxa"/>
          </w:tcPr>
          <w:p w14:paraId="71ECD5D7" w14:textId="77777777" w:rsidR="00BC4F5E" w:rsidRDefault="00000000">
            <w:r>
              <w:t>Many-to-many with users.</w:t>
            </w:r>
          </w:p>
        </w:tc>
      </w:tr>
      <w:tr w:rsidR="00BC4F5E" w14:paraId="230CDEBE" w14:textId="77777777">
        <w:trPr>
          <w:jc w:val="center"/>
        </w:trPr>
        <w:tc>
          <w:tcPr>
            <w:tcW w:w="3360" w:type="dxa"/>
          </w:tcPr>
          <w:p w14:paraId="6560FC05" w14:textId="77777777" w:rsidR="00BC4F5E" w:rsidRDefault="00000000">
            <w:r>
              <w:t>Course</w:t>
            </w:r>
          </w:p>
        </w:tc>
        <w:tc>
          <w:tcPr>
            <w:tcW w:w="3360" w:type="dxa"/>
          </w:tcPr>
          <w:p w14:paraId="54B136D0" w14:textId="77777777" w:rsidR="00BC4F5E" w:rsidRDefault="00000000">
            <w:r>
              <w:t>Cinema learning course.</w:t>
            </w:r>
          </w:p>
        </w:tc>
        <w:tc>
          <w:tcPr>
            <w:tcW w:w="3360" w:type="dxa"/>
          </w:tcPr>
          <w:p w14:paraId="2D90B217" w14:textId="77777777" w:rsidR="00BC4F5E" w:rsidRDefault="00000000">
            <w:r>
              <w:t>Users can enroll/unenroll.</w:t>
            </w:r>
          </w:p>
        </w:tc>
      </w:tr>
      <w:tr w:rsidR="00BC4F5E" w14:paraId="69901905" w14:textId="77777777">
        <w:trPr>
          <w:jc w:val="center"/>
        </w:trPr>
        <w:tc>
          <w:tcPr>
            <w:tcW w:w="3360" w:type="dxa"/>
          </w:tcPr>
          <w:p w14:paraId="3FC9F651" w14:textId="77777777" w:rsidR="00BC4F5E" w:rsidRDefault="00000000">
            <w:r>
              <w:t>Recommendation</w:t>
            </w:r>
          </w:p>
        </w:tc>
        <w:tc>
          <w:tcPr>
            <w:tcW w:w="3360" w:type="dxa"/>
          </w:tcPr>
          <w:p w14:paraId="41FB4C5B" w14:textId="77777777" w:rsidR="00BC4F5E" w:rsidRDefault="00000000">
            <w:r>
              <w:t>Recommended movie for a user.</w:t>
            </w:r>
          </w:p>
        </w:tc>
        <w:tc>
          <w:tcPr>
            <w:tcW w:w="3360" w:type="dxa"/>
          </w:tcPr>
          <w:p w14:paraId="60AD0B1C" w14:textId="77777777" w:rsidR="00BC4F5E" w:rsidRDefault="00000000">
            <w:r>
              <w:t xml:space="preserve">Read-only endpoint filtered to the </w:t>
            </w:r>
            <w:r>
              <w:lastRenderedPageBreak/>
              <w:t>current user.</w:t>
            </w:r>
          </w:p>
        </w:tc>
      </w:tr>
      <w:tr w:rsidR="00BC4F5E" w14:paraId="44B8D326" w14:textId="77777777">
        <w:trPr>
          <w:jc w:val="center"/>
        </w:trPr>
        <w:tc>
          <w:tcPr>
            <w:tcW w:w="3360" w:type="dxa"/>
          </w:tcPr>
          <w:p w14:paraId="581CCB94" w14:textId="77777777" w:rsidR="00BC4F5E" w:rsidRDefault="00000000">
            <w:r>
              <w:lastRenderedPageBreak/>
              <w:t>Report</w:t>
            </w:r>
          </w:p>
        </w:tc>
        <w:tc>
          <w:tcPr>
            <w:tcW w:w="3360" w:type="dxa"/>
          </w:tcPr>
          <w:p w14:paraId="63BAC2C8" w14:textId="77777777" w:rsidR="00BC4F5E" w:rsidRDefault="00000000">
            <w:r>
              <w:t>Admin-generated report record.</w:t>
            </w:r>
          </w:p>
        </w:tc>
        <w:tc>
          <w:tcPr>
            <w:tcW w:w="3360" w:type="dxa"/>
          </w:tcPr>
          <w:p w14:paraId="0ECF6094" w14:textId="77777777" w:rsidR="00BC4F5E" w:rsidRDefault="00000000">
            <w:r>
              <w:t>Only admins can create/manage through API.</w:t>
            </w:r>
          </w:p>
        </w:tc>
      </w:tr>
    </w:tbl>
    <w:p w14:paraId="01893A4A" w14:textId="77777777" w:rsidR="00BC4F5E" w:rsidRDefault="00BC4F5E"/>
    <w:p w14:paraId="088DE86D" w14:textId="77777777" w:rsidR="00BC4F5E" w:rsidRDefault="00000000">
      <w:pPr>
        <w:pStyle w:val="Heading1"/>
      </w:pPr>
      <w:r>
        <w:t>7. API Map In Plain English</w:t>
      </w:r>
    </w:p>
    <w:tbl>
      <w:tblPr>
        <w:tblStyle w:val="TableGrid"/>
        <w:tblW w:w="0" w:type="auto"/>
        <w:jc w:val="center"/>
        <w:tblLook w:val="04A0" w:firstRow="1" w:lastRow="0" w:firstColumn="1" w:lastColumn="0" w:noHBand="0" w:noVBand="1"/>
      </w:tblPr>
      <w:tblGrid>
        <w:gridCol w:w="2520"/>
        <w:gridCol w:w="2718"/>
        <w:gridCol w:w="2520"/>
        <w:gridCol w:w="2520"/>
      </w:tblGrid>
      <w:tr w:rsidR="00BC4F5E" w14:paraId="12C1E630" w14:textId="77777777">
        <w:trPr>
          <w:jc w:val="center"/>
        </w:trPr>
        <w:tc>
          <w:tcPr>
            <w:tcW w:w="2520" w:type="dxa"/>
            <w:shd w:val="clear" w:color="auto" w:fill="D9EAF7"/>
          </w:tcPr>
          <w:p w14:paraId="471A5246" w14:textId="77777777" w:rsidR="00BC4F5E" w:rsidRDefault="00000000">
            <w:r>
              <w:t>API area</w:t>
            </w:r>
          </w:p>
        </w:tc>
        <w:tc>
          <w:tcPr>
            <w:tcW w:w="2520" w:type="dxa"/>
            <w:shd w:val="clear" w:color="auto" w:fill="D9EAF7"/>
          </w:tcPr>
          <w:p w14:paraId="57D32101" w14:textId="77777777" w:rsidR="00BC4F5E" w:rsidRDefault="00000000">
            <w:r>
              <w:t>Main routes</w:t>
            </w:r>
          </w:p>
        </w:tc>
        <w:tc>
          <w:tcPr>
            <w:tcW w:w="2520" w:type="dxa"/>
            <w:shd w:val="clear" w:color="auto" w:fill="D9EAF7"/>
          </w:tcPr>
          <w:p w14:paraId="59A6163A" w14:textId="77777777" w:rsidR="00BC4F5E" w:rsidRDefault="00000000">
            <w:r>
              <w:t>Actual access in code</w:t>
            </w:r>
          </w:p>
        </w:tc>
        <w:tc>
          <w:tcPr>
            <w:tcW w:w="2520" w:type="dxa"/>
            <w:shd w:val="clear" w:color="auto" w:fill="D9EAF7"/>
          </w:tcPr>
          <w:p w14:paraId="53AF9A5E" w14:textId="77777777" w:rsidR="00BC4F5E" w:rsidRDefault="00000000">
            <w:r>
              <w:t>Where to edit it</w:t>
            </w:r>
          </w:p>
        </w:tc>
      </w:tr>
      <w:tr w:rsidR="00BC4F5E" w14:paraId="4A249AFD" w14:textId="77777777">
        <w:trPr>
          <w:jc w:val="center"/>
        </w:trPr>
        <w:tc>
          <w:tcPr>
            <w:tcW w:w="2520" w:type="dxa"/>
          </w:tcPr>
          <w:p w14:paraId="33A87157" w14:textId="77777777" w:rsidR="00BC4F5E" w:rsidRDefault="00000000">
            <w:r>
              <w:t>Authentication</w:t>
            </w:r>
          </w:p>
        </w:tc>
        <w:tc>
          <w:tcPr>
            <w:tcW w:w="2520" w:type="dxa"/>
          </w:tcPr>
          <w:p w14:paraId="6010EF65" w14:textId="77777777" w:rsidR="00BC4F5E" w:rsidRDefault="00000000">
            <w:r>
              <w:t>`/api/auth/register/`, `/login/`, `/logout/`, `/refresh/`</w:t>
            </w:r>
          </w:p>
        </w:tc>
        <w:tc>
          <w:tcPr>
            <w:tcW w:w="2520" w:type="dxa"/>
          </w:tcPr>
          <w:p w14:paraId="04BCD8E7" w14:textId="77777777" w:rsidR="00BC4F5E" w:rsidRDefault="00000000">
            <w:r>
              <w:t>Register/login are public. Logout needs JWT.</w:t>
            </w:r>
          </w:p>
        </w:tc>
        <w:tc>
          <w:tcPr>
            <w:tcW w:w="2520" w:type="dxa"/>
          </w:tcPr>
          <w:p w14:paraId="5BD9B5E9" w14:textId="77777777" w:rsidR="00BC4F5E" w:rsidRDefault="00000000">
            <w:r>
              <w:t>Cinema/views.py, Cinema/serializers.py</w:t>
            </w:r>
          </w:p>
        </w:tc>
      </w:tr>
      <w:tr w:rsidR="00BC4F5E" w14:paraId="341F9AF3" w14:textId="77777777">
        <w:trPr>
          <w:jc w:val="center"/>
        </w:trPr>
        <w:tc>
          <w:tcPr>
            <w:tcW w:w="2520" w:type="dxa"/>
          </w:tcPr>
          <w:p w14:paraId="795AB299" w14:textId="77777777" w:rsidR="00BC4F5E" w:rsidRDefault="00000000">
            <w:r>
              <w:t>Users</w:t>
            </w:r>
          </w:p>
        </w:tc>
        <w:tc>
          <w:tcPr>
            <w:tcW w:w="2520" w:type="dxa"/>
          </w:tcPr>
          <w:p w14:paraId="27829DDB" w14:textId="77777777" w:rsidR="00BC4F5E" w:rsidRDefault="00000000">
            <w:r>
              <w:t>`/api/users/`, `/api/users/{id}/`, `/api/users/{id}/profile/`</w:t>
            </w:r>
          </w:p>
        </w:tc>
        <w:tc>
          <w:tcPr>
            <w:tcW w:w="2520" w:type="dxa"/>
          </w:tcPr>
          <w:p w14:paraId="58EEA137" w14:textId="77777777" w:rsidR="00BC4F5E" w:rsidRDefault="00000000">
            <w:r>
              <w:t>User list is admin-only. Detail/update is owner-or-admin. Profile action currently only checks that the caller is authenticated.</w:t>
            </w:r>
          </w:p>
        </w:tc>
        <w:tc>
          <w:tcPr>
            <w:tcW w:w="2520" w:type="dxa"/>
          </w:tcPr>
          <w:p w14:paraId="55AB9FD5" w14:textId="77777777" w:rsidR="00BC4F5E" w:rsidRDefault="00000000">
            <w:r>
              <w:t>Cinema/views.py, Cinema/permissions.py</w:t>
            </w:r>
          </w:p>
        </w:tc>
      </w:tr>
      <w:tr w:rsidR="00BC4F5E" w14:paraId="48838775" w14:textId="77777777">
        <w:trPr>
          <w:jc w:val="center"/>
        </w:trPr>
        <w:tc>
          <w:tcPr>
            <w:tcW w:w="2520" w:type="dxa"/>
          </w:tcPr>
          <w:p w14:paraId="3B883DAF" w14:textId="77777777" w:rsidR="00BC4F5E" w:rsidRDefault="00000000">
            <w:r>
              <w:t>Movies</w:t>
            </w:r>
          </w:p>
        </w:tc>
        <w:tc>
          <w:tcPr>
            <w:tcW w:w="2520" w:type="dxa"/>
          </w:tcPr>
          <w:p w14:paraId="74B34181" w14:textId="77777777" w:rsidR="00BC4F5E" w:rsidRDefault="00000000">
            <w:r>
              <w:t>`/api/movies/`, `/search/`, `/api/movies/{id}/reviews/`</w:t>
            </w:r>
          </w:p>
        </w:tc>
        <w:tc>
          <w:tcPr>
            <w:tcW w:w="2520" w:type="dxa"/>
          </w:tcPr>
          <w:p w14:paraId="1BE4F763" w14:textId="77777777" w:rsidR="00BC4F5E" w:rsidRDefault="00000000">
            <w:r>
              <w:t>List/detail/search are public. Create/update/delete are admin-only. Reviews action is currently admin-only in practice because of `get_permissions()`.</w:t>
            </w:r>
          </w:p>
        </w:tc>
        <w:tc>
          <w:tcPr>
            <w:tcW w:w="2520" w:type="dxa"/>
          </w:tcPr>
          <w:p w14:paraId="39F35EAB" w14:textId="77777777" w:rsidR="00BC4F5E" w:rsidRDefault="00000000">
            <w:r>
              <w:t>Cinema/views.py, Cinema/serializers.py</w:t>
            </w:r>
          </w:p>
        </w:tc>
      </w:tr>
      <w:tr w:rsidR="00BC4F5E" w14:paraId="5D443D57" w14:textId="77777777">
        <w:trPr>
          <w:jc w:val="center"/>
        </w:trPr>
        <w:tc>
          <w:tcPr>
            <w:tcW w:w="2520" w:type="dxa"/>
          </w:tcPr>
          <w:p w14:paraId="78F07C53" w14:textId="77777777" w:rsidR="00BC4F5E" w:rsidRDefault="00000000">
            <w:r>
              <w:t>Bookings &amp; tickets</w:t>
            </w:r>
          </w:p>
        </w:tc>
        <w:tc>
          <w:tcPr>
            <w:tcW w:w="2520" w:type="dxa"/>
          </w:tcPr>
          <w:p w14:paraId="3CDE80C7" w14:textId="77777777" w:rsidR="00BC4F5E" w:rsidRDefault="00000000">
            <w:r>
              <w:t>`/api/bookings/`, `/cancel/`, `/tickets/`</w:t>
            </w:r>
          </w:p>
        </w:tc>
        <w:tc>
          <w:tcPr>
            <w:tcW w:w="2520" w:type="dxa"/>
          </w:tcPr>
          <w:p w14:paraId="3EFF191A" w14:textId="77777777" w:rsidR="00BC4F5E" w:rsidRDefault="00000000">
            <w:r>
              <w:t>JWT required. Normal users only see their own bookings via queryset filtering; admins see all.</w:t>
            </w:r>
          </w:p>
        </w:tc>
        <w:tc>
          <w:tcPr>
            <w:tcW w:w="2520" w:type="dxa"/>
          </w:tcPr>
          <w:p w14:paraId="5B72C6DF" w14:textId="77777777" w:rsidR="00BC4F5E" w:rsidRDefault="00000000">
            <w:r>
              <w:t>Cinema/views.py, Cinema/serializers.py</w:t>
            </w:r>
          </w:p>
        </w:tc>
      </w:tr>
      <w:tr w:rsidR="00BC4F5E" w14:paraId="4CEFB7BA" w14:textId="77777777">
        <w:trPr>
          <w:jc w:val="center"/>
        </w:trPr>
        <w:tc>
          <w:tcPr>
            <w:tcW w:w="2520" w:type="dxa"/>
          </w:tcPr>
          <w:p w14:paraId="1DF214C4" w14:textId="77777777" w:rsidR="00BC4F5E" w:rsidRDefault="00000000">
            <w:r>
              <w:t>Social</w:t>
            </w:r>
          </w:p>
        </w:tc>
        <w:tc>
          <w:tcPr>
            <w:tcW w:w="2520" w:type="dxa"/>
          </w:tcPr>
          <w:p w14:paraId="6B1354BA" w14:textId="77777777" w:rsidR="00BC4F5E" w:rsidRDefault="00000000">
            <w:r>
              <w:t>`/api/posts/`, `/like/`, `/comments/`</w:t>
            </w:r>
          </w:p>
        </w:tc>
        <w:tc>
          <w:tcPr>
            <w:tcW w:w="2520" w:type="dxa"/>
          </w:tcPr>
          <w:p w14:paraId="5FA6663E" w14:textId="77777777" w:rsidR="00BC4F5E" w:rsidRDefault="00000000">
            <w:r>
              <w:t>JWT required. Edit/delete is owner-or-admin.</w:t>
            </w:r>
          </w:p>
        </w:tc>
        <w:tc>
          <w:tcPr>
            <w:tcW w:w="2520" w:type="dxa"/>
          </w:tcPr>
          <w:p w14:paraId="0DAD5056" w14:textId="77777777" w:rsidR="00BC4F5E" w:rsidRDefault="00000000">
            <w:r>
              <w:t>Cinema/views.py, Cinema/permissions.py</w:t>
            </w:r>
          </w:p>
        </w:tc>
      </w:tr>
      <w:tr w:rsidR="00BC4F5E" w14:paraId="5168A0FB" w14:textId="77777777">
        <w:trPr>
          <w:jc w:val="center"/>
        </w:trPr>
        <w:tc>
          <w:tcPr>
            <w:tcW w:w="2520" w:type="dxa"/>
          </w:tcPr>
          <w:p w14:paraId="23683529" w14:textId="77777777" w:rsidR="00BC4F5E" w:rsidRDefault="00000000">
            <w:r>
              <w:t>Courses</w:t>
            </w:r>
          </w:p>
        </w:tc>
        <w:tc>
          <w:tcPr>
            <w:tcW w:w="2520" w:type="dxa"/>
          </w:tcPr>
          <w:p w14:paraId="6FCC3085" w14:textId="77777777" w:rsidR="00BC4F5E" w:rsidRDefault="00000000">
            <w:r>
              <w:t>`/api/courses/`, `/enroll/`, `/unenroll/`</w:t>
            </w:r>
          </w:p>
        </w:tc>
        <w:tc>
          <w:tcPr>
            <w:tcW w:w="2520" w:type="dxa"/>
          </w:tcPr>
          <w:p w14:paraId="076E5B3A" w14:textId="77777777" w:rsidR="00BC4F5E" w:rsidRDefault="00000000">
            <w:r>
              <w:t>Read is authenticated; writes are admin-only.</w:t>
            </w:r>
          </w:p>
        </w:tc>
        <w:tc>
          <w:tcPr>
            <w:tcW w:w="2520" w:type="dxa"/>
          </w:tcPr>
          <w:p w14:paraId="2FAE6BC1" w14:textId="77777777" w:rsidR="00BC4F5E" w:rsidRDefault="00000000">
            <w:r>
              <w:t>Cinema/views.py</w:t>
            </w:r>
          </w:p>
        </w:tc>
      </w:tr>
      <w:tr w:rsidR="00BC4F5E" w14:paraId="290C00DB" w14:textId="77777777">
        <w:trPr>
          <w:jc w:val="center"/>
        </w:trPr>
        <w:tc>
          <w:tcPr>
            <w:tcW w:w="2520" w:type="dxa"/>
          </w:tcPr>
          <w:p w14:paraId="35F49D2B" w14:textId="77777777" w:rsidR="00BC4F5E" w:rsidRDefault="00000000">
            <w:r>
              <w:t>Badges, rewards, recommendations</w:t>
            </w:r>
          </w:p>
        </w:tc>
        <w:tc>
          <w:tcPr>
            <w:tcW w:w="2520" w:type="dxa"/>
          </w:tcPr>
          <w:p w14:paraId="043E4840" w14:textId="77777777" w:rsidR="00BC4F5E" w:rsidRDefault="00000000">
            <w:r>
              <w:t>`/api/badges/`, `/api/rewards/`, `/api/recommendations/`</w:t>
            </w:r>
          </w:p>
        </w:tc>
        <w:tc>
          <w:tcPr>
            <w:tcW w:w="2520" w:type="dxa"/>
          </w:tcPr>
          <w:p w14:paraId="6466799E" w14:textId="77777777" w:rsidR="00BC4F5E" w:rsidRDefault="00000000">
            <w:r>
              <w:t>Authenticated, read-only.</w:t>
            </w:r>
          </w:p>
        </w:tc>
        <w:tc>
          <w:tcPr>
            <w:tcW w:w="2520" w:type="dxa"/>
          </w:tcPr>
          <w:p w14:paraId="4A548F58" w14:textId="77777777" w:rsidR="00BC4F5E" w:rsidRDefault="00000000">
            <w:r>
              <w:t>Cinema/views.py, Cinema/serializers.py</w:t>
            </w:r>
          </w:p>
        </w:tc>
      </w:tr>
      <w:tr w:rsidR="00BC4F5E" w14:paraId="54612197" w14:textId="77777777">
        <w:trPr>
          <w:jc w:val="center"/>
        </w:trPr>
        <w:tc>
          <w:tcPr>
            <w:tcW w:w="2520" w:type="dxa"/>
          </w:tcPr>
          <w:p w14:paraId="4C899BE3" w14:textId="77777777" w:rsidR="00BC4F5E" w:rsidRDefault="00000000">
            <w:r>
              <w:t>Admin tools</w:t>
            </w:r>
          </w:p>
        </w:tc>
        <w:tc>
          <w:tcPr>
            <w:tcW w:w="2520" w:type="dxa"/>
          </w:tcPr>
          <w:p w14:paraId="562E347F" w14:textId="77777777" w:rsidR="00BC4F5E" w:rsidRDefault="00000000">
            <w:r>
              <w:t>`/api/admin/reports/`, `/api/admin/users/`</w:t>
            </w:r>
          </w:p>
        </w:tc>
        <w:tc>
          <w:tcPr>
            <w:tcW w:w="2520" w:type="dxa"/>
          </w:tcPr>
          <w:p w14:paraId="45A0CE98" w14:textId="77777777" w:rsidR="00BC4F5E" w:rsidRDefault="00000000">
            <w:r>
              <w:t>Admin-only.</w:t>
            </w:r>
          </w:p>
        </w:tc>
        <w:tc>
          <w:tcPr>
            <w:tcW w:w="2520" w:type="dxa"/>
          </w:tcPr>
          <w:p w14:paraId="45226A9F" w14:textId="77777777" w:rsidR="00BC4F5E" w:rsidRDefault="00000000">
            <w:r>
              <w:t>Cinema/views.py, Cinema/permissions.py</w:t>
            </w:r>
          </w:p>
        </w:tc>
      </w:tr>
    </w:tbl>
    <w:p w14:paraId="2D5270CD" w14:textId="77777777" w:rsidR="00BC4F5E" w:rsidRDefault="00BC4F5E"/>
    <w:p w14:paraId="4EBE453C" w14:textId="77777777" w:rsidR="00BC4F5E" w:rsidRDefault="00000000">
      <w:pPr>
        <w:pStyle w:val="ListBullet"/>
      </w:pPr>
      <w:r>
        <w:t>The code exposes more CRUD routes than the long-form docs emphasize because many resources use `ModelViewSet`.</w:t>
      </w:r>
    </w:p>
    <w:p w14:paraId="7472E3B0" w14:textId="77777777" w:rsidR="00BC4F5E" w:rsidRDefault="00000000">
      <w:pPr>
        <w:pStyle w:val="ListBullet"/>
      </w:pPr>
      <w:r>
        <w:t>If you want docs and behavior to match perfectly, either restrict the code further or expand the docs so all exposed routes are described clearly.</w:t>
      </w:r>
    </w:p>
    <w:p w14:paraId="7695CF6B" w14:textId="77777777" w:rsidR="00BC4F5E" w:rsidRDefault="00000000">
      <w:pPr>
        <w:pStyle w:val="Heading1"/>
      </w:pPr>
      <w:r>
        <w:t>8. Where To Edit Common Changes</w:t>
      </w:r>
    </w:p>
    <w:tbl>
      <w:tblPr>
        <w:tblStyle w:val="TableGrid"/>
        <w:tblW w:w="0" w:type="auto"/>
        <w:jc w:val="center"/>
        <w:tblLook w:val="04A0" w:firstRow="1" w:lastRow="0" w:firstColumn="1" w:lastColumn="0" w:noHBand="0" w:noVBand="1"/>
      </w:tblPr>
      <w:tblGrid>
        <w:gridCol w:w="3337"/>
        <w:gridCol w:w="3603"/>
        <w:gridCol w:w="3356"/>
      </w:tblGrid>
      <w:tr w:rsidR="00BC4F5E" w14:paraId="544B11EB" w14:textId="77777777">
        <w:trPr>
          <w:jc w:val="center"/>
        </w:trPr>
        <w:tc>
          <w:tcPr>
            <w:tcW w:w="3360" w:type="dxa"/>
            <w:shd w:val="clear" w:color="auto" w:fill="D9EAF7"/>
          </w:tcPr>
          <w:p w14:paraId="6C433F11" w14:textId="77777777" w:rsidR="00BC4F5E" w:rsidRDefault="00000000">
            <w:r>
              <w:t>If you want to change...</w:t>
            </w:r>
          </w:p>
        </w:tc>
        <w:tc>
          <w:tcPr>
            <w:tcW w:w="3360" w:type="dxa"/>
            <w:shd w:val="clear" w:color="auto" w:fill="D9EAF7"/>
          </w:tcPr>
          <w:p w14:paraId="6AD77179" w14:textId="77777777" w:rsidR="00BC4F5E" w:rsidRDefault="00000000">
            <w:r>
              <w:t>Edit these file(s)</w:t>
            </w:r>
          </w:p>
        </w:tc>
        <w:tc>
          <w:tcPr>
            <w:tcW w:w="3360" w:type="dxa"/>
            <w:shd w:val="clear" w:color="auto" w:fill="D9EAF7"/>
          </w:tcPr>
          <w:p w14:paraId="66292A5D" w14:textId="77777777" w:rsidR="00BC4F5E" w:rsidRDefault="00000000">
            <w:r>
              <w:t>What to do</w:t>
            </w:r>
          </w:p>
        </w:tc>
      </w:tr>
      <w:tr w:rsidR="00BC4F5E" w14:paraId="140CD752" w14:textId="77777777">
        <w:trPr>
          <w:jc w:val="center"/>
        </w:trPr>
        <w:tc>
          <w:tcPr>
            <w:tcW w:w="3360" w:type="dxa"/>
          </w:tcPr>
          <w:p w14:paraId="5EFB3FEF" w14:textId="77777777" w:rsidR="00BC4F5E" w:rsidRDefault="00000000">
            <w:r>
              <w:t>Movie title, description, duration, genre, rating</w:t>
            </w:r>
          </w:p>
        </w:tc>
        <w:tc>
          <w:tcPr>
            <w:tcW w:w="3360" w:type="dxa"/>
          </w:tcPr>
          <w:p w14:paraId="67D08C50" w14:textId="77777777" w:rsidR="00BC4F5E" w:rsidRDefault="00000000">
            <w:r>
              <w:t>`Cinema/models.py` and usually `/admin/` or fixture data</w:t>
            </w:r>
          </w:p>
        </w:tc>
        <w:tc>
          <w:tcPr>
            <w:tcW w:w="3360" w:type="dxa"/>
          </w:tcPr>
          <w:p w14:paraId="46A3C6C2" w14:textId="77777777" w:rsidR="00BC4F5E" w:rsidRDefault="00000000">
            <w:r>
              <w:t>For data only, edit records in admin or the fixture. For structure, edit the model and serializer.</w:t>
            </w:r>
          </w:p>
        </w:tc>
      </w:tr>
      <w:tr w:rsidR="00BC4F5E" w14:paraId="2C277B12" w14:textId="77777777">
        <w:trPr>
          <w:jc w:val="center"/>
        </w:trPr>
        <w:tc>
          <w:tcPr>
            <w:tcW w:w="3360" w:type="dxa"/>
          </w:tcPr>
          <w:p w14:paraId="4BAD2C45" w14:textId="77777777" w:rsidR="00BC4F5E" w:rsidRDefault="00000000">
            <w:r>
              <w:lastRenderedPageBreak/>
              <w:t>What fields the movie API returns</w:t>
            </w:r>
          </w:p>
        </w:tc>
        <w:tc>
          <w:tcPr>
            <w:tcW w:w="3360" w:type="dxa"/>
          </w:tcPr>
          <w:p w14:paraId="4D8837D8" w14:textId="77777777" w:rsidR="00BC4F5E" w:rsidRDefault="00000000">
            <w:r>
              <w:t>`Cinema/serializers.py` -&gt; `MovieSerializer`</w:t>
            </w:r>
          </w:p>
        </w:tc>
        <w:tc>
          <w:tcPr>
            <w:tcW w:w="3360" w:type="dxa"/>
          </w:tcPr>
          <w:p w14:paraId="7DD33F11" w14:textId="77777777" w:rsidR="00BC4F5E" w:rsidRDefault="00000000">
            <w:r>
              <w:t>Add or remove field names in the serializer.</w:t>
            </w:r>
          </w:p>
        </w:tc>
      </w:tr>
      <w:tr w:rsidR="00BC4F5E" w14:paraId="4C45DD1E" w14:textId="77777777">
        <w:trPr>
          <w:jc w:val="center"/>
        </w:trPr>
        <w:tc>
          <w:tcPr>
            <w:tcW w:w="3360" w:type="dxa"/>
          </w:tcPr>
          <w:p w14:paraId="01A919D0" w14:textId="77777777" w:rsidR="00BC4F5E" w:rsidRDefault="00000000">
            <w:r>
              <w:t>How booking price is calculated</w:t>
            </w:r>
          </w:p>
        </w:tc>
        <w:tc>
          <w:tcPr>
            <w:tcW w:w="3360" w:type="dxa"/>
          </w:tcPr>
          <w:p w14:paraId="4F5003D9" w14:textId="77777777" w:rsidR="00BC4F5E" w:rsidRDefault="00000000">
            <w:r>
              <w:t>`Cinema/views.py` -&gt; `BookingViewSet.create`</w:t>
            </w:r>
          </w:p>
        </w:tc>
        <w:tc>
          <w:tcPr>
            <w:tcW w:w="3360" w:type="dxa"/>
          </w:tcPr>
          <w:p w14:paraId="4BB07A05" w14:textId="77777777" w:rsidR="00BC4F5E" w:rsidRDefault="00000000">
            <w:r>
              <w:t>Change `price_per_seat` handling and total price calculation.</w:t>
            </w:r>
          </w:p>
        </w:tc>
      </w:tr>
      <w:tr w:rsidR="00BC4F5E" w14:paraId="0A571546" w14:textId="77777777">
        <w:trPr>
          <w:jc w:val="center"/>
        </w:trPr>
        <w:tc>
          <w:tcPr>
            <w:tcW w:w="3360" w:type="dxa"/>
          </w:tcPr>
          <w:p w14:paraId="2F40B6CB" w14:textId="77777777" w:rsidR="00BC4F5E" w:rsidRDefault="00000000">
            <w:r>
              <w:t>Whether a user can access a route</w:t>
            </w:r>
          </w:p>
        </w:tc>
        <w:tc>
          <w:tcPr>
            <w:tcW w:w="3360" w:type="dxa"/>
          </w:tcPr>
          <w:p w14:paraId="60B15CFD" w14:textId="77777777" w:rsidR="00BC4F5E" w:rsidRDefault="00000000">
            <w:r>
              <w:t>`Cinema/permissions.py` and `get_permissions()` in `Cinema/views.py`</w:t>
            </w:r>
          </w:p>
        </w:tc>
        <w:tc>
          <w:tcPr>
            <w:tcW w:w="3360" w:type="dxa"/>
          </w:tcPr>
          <w:p w14:paraId="0F494E8C" w14:textId="77777777" w:rsidR="00BC4F5E" w:rsidRDefault="00000000">
            <w:r>
              <w:t>Update permission classes and route-specific permission logic.</w:t>
            </w:r>
          </w:p>
        </w:tc>
      </w:tr>
      <w:tr w:rsidR="00BC4F5E" w14:paraId="33DB944E" w14:textId="77777777">
        <w:trPr>
          <w:jc w:val="center"/>
        </w:trPr>
        <w:tc>
          <w:tcPr>
            <w:tcW w:w="3360" w:type="dxa"/>
          </w:tcPr>
          <w:p w14:paraId="49D7CBB0" w14:textId="77777777" w:rsidR="00BC4F5E" w:rsidRDefault="00000000">
            <w:r>
              <w:t>JWT expiry time</w:t>
            </w:r>
          </w:p>
        </w:tc>
        <w:tc>
          <w:tcPr>
            <w:tcW w:w="3360" w:type="dxa"/>
          </w:tcPr>
          <w:p w14:paraId="76ADEDAF" w14:textId="77777777" w:rsidR="00BC4F5E" w:rsidRDefault="00000000">
            <w:r>
              <w:t>`Ceema/settings.py` -&gt; `SIMPLE_JWT`</w:t>
            </w:r>
          </w:p>
        </w:tc>
        <w:tc>
          <w:tcPr>
            <w:tcW w:w="3360" w:type="dxa"/>
          </w:tcPr>
          <w:p w14:paraId="09844F1C" w14:textId="77777777" w:rsidR="00BC4F5E" w:rsidRDefault="00000000">
            <w:r>
              <w:t>Change `ACCESS_TOKEN_LIFETIME` and/or `REFRESH_TOKEN_LIFETIME`.</w:t>
            </w:r>
          </w:p>
        </w:tc>
      </w:tr>
      <w:tr w:rsidR="00BC4F5E" w14:paraId="4855ECD2" w14:textId="77777777">
        <w:trPr>
          <w:jc w:val="center"/>
        </w:trPr>
        <w:tc>
          <w:tcPr>
            <w:tcW w:w="3360" w:type="dxa"/>
          </w:tcPr>
          <w:p w14:paraId="09D5317B" w14:textId="77777777" w:rsidR="00BC4F5E" w:rsidRDefault="00000000">
            <w:r>
              <w:t>Database engine or DB connection</w:t>
            </w:r>
          </w:p>
        </w:tc>
        <w:tc>
          <w:tcPr>
            <w:tcW w:w="3360" w:type="dxa"/>
          </w:tcPr>
          <w:p w14:paraId="52D7F78D" w14:textId="77777777" w:rsidR="00BC4F5E" w:rsidRDefault="00000000">
            <w:r>
              <w:t>`Ceema/settings.py` and `.env`</w:t>
            </w:r>
          </w:p>
        </w:tc>
        <w:tc>
          <w:tcPr>
            <w:tcW w:w="3360" w:type="dxa"/>
          </w:tcPr>
          <w:p w14:paraId="4240BB15" w14:textId="77777777" w:rsidR="00BC4F5E" w:rsidRDefault="00000000">
            <w:r>
              <w:t>Set PostgreSQL variables or let the app fall back to SQLite.</w:t>
            </w:r>
          </w:p>
        </w:tc>
      </w:tr>
      <w:tr w:rsidR="00BC4F5E" w14:paraId="7A9BC48C" w14:textId="77777777">
        <w:trPr>
          <w:jc w:val="center"/>
        </w:trPr>
        <w:tc>
          <w:tcPr>
            <w:tcW w:w="3360" w:type="dxa"/>
          </w:tcPr>
          <w:p w14:paraId="236B061D" w14:textId="77777777" w:rsidR="00BC4F5E" w:rsidRDefault="00000000">
            <w:r>
              <w:t>Sample/demo users and movies</w:t>
            </w:r>
          </w:p>
        </w:tc>
        <w:tc>
          <w:tcPr>
            <w:tcW w:w="3360" w:type="dxa"/>
          </w:tcPr>
          <w:p w14:paraId="5BD6477F" w14:textId="77777777" w:rsidR="00BC4F5E" w:rsidRDefault="00000000">
            <w:r>
              <w:t>`Cinema/fixtures/sample_data.json`</w:t>
            </w:r>
          </w:p>
        </w:tc>
        <w:tc>
          <w:tcPr>
            <w:tcW w:w="3360" w:type="dxa"/>
          </w:tcPr>
          <w:p w14:paraId="4681BF7C" w14:textId="77777777" w:rsidR="00BC4F5E" w:rsidRDefault="00000000">
            <w:r>
              <w:t>Edit the JSON, then reload with `python manage.py loaddata ...`.</w:t>
            </w:r>
          </w:p>
        </w:tc>
      </w:tr>
      <w:tr w:rsidR="00BC4F5E" w14:paraId="45073E57" w14:textId="77777777">
        <w:trPr>
          <w:jc w:val="center"/>
        </w:trPr>
        <w:tc>
          <w:tcPr>
            <w:tcW w:w="3360" w:type="dxa"/>
          </w:tcPr>
          <w:p w14:paraId="44D01A28" w14:textId="77777777" w:rsidR="00BC4F5E" w:rsidRDefault="00000000">
            <w:r>
              <w:t>Homepage or landing page</w:t>
            </w:r>
          </w:p>
        </w:tc>
        <w:tc>
          <w:tcPr>
            <w:tcW w:w="3360" w:type="dxa"/>
          </w:tcPr>
          <w:p w14:paraId="7E884E90" w14:textId="77777777" w:rsidR="00BC4F5E" w:rsidRDefault="00000000">
            <w:r>
              <w:t>`Ceema/urls.py` and a new view/template</w:t>
            </w:r>
          </w:p>
        </w:tc>
        <w:tc>
          <w:tcPr>
            <w:tcW w:w="3360" w:type="dxa"/>
          </w:tcPr>
          <w:p w14:paraId="4E3AE8F1" w14:textId="77777777" w:rsidR="00BC4F5E" w:rsidRDefault="00000000">
            <w:r>
              <w:t>The test suite expects `/` to exist, but it currently does not.</w:t>
            </w:r>
          </w:p>
        </w:tc>
      </w:tr>
    </w:tbl>
    <w:p w14:paraId="41EF72D0" w14:textId="77777777" w:rsidR="00BC4F5E" w:rsidRDefault="00BC4F5E"/>
    <w:p w14:paraId="1A145BEC" w14:textId="77777777" w:rsidR="00BC4F5E" w:rsidRDefault="00000000">
      <w:r>
        <w:t>Special case: permissions mostly check `request.user.role == "admin"`, but report creation also expects a matching `Admin` subclass row. That means changing only the role string may not be enough for every admin-only workflow.</w:t>
      </w:r>
    </w:p>
    <w:p w14:paraId="1A1735B8" w14:textId="77777777" w:rsidR="00BC4F5E" w:rsidRDefault="00000000">
      <w:pPr>
        <w:pStyle w:val="Heading1"/>
      </w:pPr>
      <w:r>
        <w:t>9. Visual Edit Walkthroughs</w:t>
      </w:r>
    </w:p>
    <w:p w14:paraId="0774842D" w14:textId="77777777" w:rsidR="00BC4F5E" w:rsidRDefault="00000000">
      <w:r>
        <w:t>This section adds screenshot-style examples from the real project files. Each example shows where to click or open, what part of the code matters, and what a typical edit looks like.</w:t>
      </w:r>
    </w:p>
    <w:p w14:paraId="1BFF6BE5" w14:textId="77777777" w:rsidR="00BC4F5E" w:rsidRDefault="00000000">
      <w:pPr>
        <w:pStyle w:val="Heading2"/>
      </w:pPr>
      <w:r>
        <w:t>Example 1: Change how long JWT tokens last</w:t>
      </w:r>
    </w:p>
    <w:p w14:paraId="30DAF6DA" w14:textId="77777777" w:rsidR="00BC4F5E" w:rsidRDefault="00000000">
      <w:r>
        <w:t>Open `Backend/Ceema/Ceema/settings.py`. The `SIMPLE_JWT` dictionary controls token lifetime.</w:t>
      </w:r>
    </w:p>
    <w:p w14:paraId="5B3CC7AF" w14:textId="77777777" w:rsidR="00BC4F5E" w:rsidRDefault="00000000">
      <w:pPr>
        <w:jc w:val="center"/>
      </w:pPr>
      <w:r>
        <w:rPr>
          <w:noProof/>
        </w:rPr>
        <w:drawing>
          <wp:inline distT="0" distB="0" distL="0" distR="0" wp14:anchorId="33AF351D" wp14:editId="639560F1">
            <wp:extent cx="6217920" cy="1991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jwt_settings.png"/>
                    <pic:cNvPicPr/>
                  </pic:nvPicPr>
                  <pic:blipFill>
                    <a:blip r:embed="rId6"/>
                    <a:stretch>
                      <a:fillRect/>
                    </a:stretch>
                  </pic:blipFill>
                  <pic:spPr>
                    <a:xfrm>
                      <a:off x="0" y="0"/>
                      <a:ext cx="6217920" cy="1991537"/>
                    </a:xfrm>
                    <a:prstGeom prst="rect">
                      <a:avLst/>
                    </a:prstGeom>
                  </pic:spPr>
                </pic:pic>
              </a:graphicData>
            </a:graphic>
          </wp:inline>
        </w:drawing>
      </w:r>
    </w:p>
    <w:p w14:paraId="45C57125" w14:textId="77777777" w:rsidR="00BC4F5E" w:rsidRDefault="00000000">
      <w:pPr>
        <w:jc w:val="center"/>
      </w:pPr>
      <w:r>
        <w:rPr>
          <w:i/>
        </w:rPr>
        <w:t>Real code area for changing access and refresh token expiry times.</w:t>
      </w:r>
    </w:p>
    <w:p w14:paraId="429279D9" w14:textId="77777777" w:rsidR="00BC4F5E" w:rsidRDefault="00BC4F5E"/>
    <w:p w14:paraId="085958C5" w14:textId="77777777" w:rsidR="00BC4F5E" w:rsidRDefault="00000000">
      <w:pPr>
        <w:pStyle w:val="CodeBlock"/>
      </w:pPr>
      <w:r>
        <w:t>Before</w:t>
      </w:r>
    </w:p>
    <w:p w14:paraId="66AF365C" w14:textId="77777777" w:rsidR="00BC4F5E" w:rsidRDefault="00000000">
      <w:pPr>
        <w:pStyle w:val="CodeBlock"/>
      </w:pPr>
      <w:r>
        <w:t>"ACCESS_TOKEN_LIFETIME": timedelta(hours=1),</w:t>
      </w:r>
    </w:p>
    <w:p w14:paraId="6AC55B7C" w14:textId="77777777" w:rsidR="00BC4F5E" w:rsidRDefault="00000000">
      <w:pPr>
        <w:pStyle w:val="CodeBlock"/>
      </w:pPr>
      <w:r>
        <w:lastRenderedPageBreak/>
        <w:t>"REFRESH_TOKEN_LIFETIME": timedelta(days=7),</w:t>
      </w:r>
    </w:p>
    <w:p w14:paraId="30538BC0" w14:textId="77777777" w:rsidR="00BC4F5E" w:rsidRDefault="00BC4F5E">
      <w:pPr>
        <w:pStyle w:val="CodeBlock"/>
      </w:pPr>
    </w:p>
    <w:p w14:paraId="10250737" w14:textId="77777777" w:rsidR="00BC4F5E" w:rsidRDefault="00000000">
      <w:pPr>
        <w:pStyle w:val="CodeBlock"/>
      </w:pPr>
      <w:r>
        <w:t>Example change</w:t>
      </w:r>
    </w:p>
    <w:p w14:paraId="779280E0" w14:textId="77777777" w:rsidR="00BC4F5E" w:rsidRDefault="00000000">
      <w:pPr>
        <w:pStyle w:val="CodeBlock"/>
      </w:pPr>
      <w:r>
        <w:t>"ACCESS_TOKEN_LIFETIME": timedelta(hours=2),</w:t>
      </w:r>
    </w:p>
    <w:p w14:paraId="4A66FE8C" w14:textId="77777777" w:rsidR="00BC4F5E" w:rsidRDefault="00000000">
      <w:pPr>
        <w:pStyle w:val="CodeBlock"/>
      </w:pPr>
      <w:r>
        <w:t>"REFRESH_TOKEN_LIFETIME": timedelta(days=14),</w:t>
      </w:r>
    </w:p>
    <w:p w14:paraId="6C400D5C" w14:textId="77777777" w:rsidR="00BC4F5E" w:rsidRDefault="00BC4F5E"/>
    <w:p w14:paraId="704D6DB7" w14:textId="77777777" w:rsidR="00BC4F5E" w:rsidRDefault="00000000">
      <w:r>
        <w:t>After editing this file, restart the server so the new token settings are used.</w:t>
      </w:r>
    </w:p>
    <w:p w14:paraId="657709E0" w14:textId="77777777" w:rsidR="00BC4F5E" w:rsidRDefault="00000000">
      <w:pPr>
        <w:pStyle w:val="Heading2"/>
      </w:pPr>
      <w:r>
        <w:t>Example 2: Change the booking price formula</w:t>
      </w:r>
    </w:p>
    <w:p w14:paraId="22C2D515" w14:textId="77777777" w:rsidR="00BC4F5E" w:rsidRDefault="00000000">
      <w:r>
        <w:t>Open `Backend/Ceema/Cinema/views.py` and find `BookingViewSet.create()`. This is the method that calculates the booking total and awards loyalty points.</w:t>
      </w:r>
    </w:p>
    <w:p w14:paraId="27754007" w14:textId="77777777" w:rsidR="00BC4F5E" w:rsidRDefault="00000000">
      <w:pPr>
        <w:jc w:val="center"/>
      </w:pPr>
      <w:r>
        <w:rPr>
          <w:noProof/>
        </w:rPr>
        <w:drawing>
          <wp:inline distT="0" distB="0" distL="0" distR="0" wp14:anchorId="74B4DB5C" wp14:editId="59504225">
            <wp:extent cx="6217920" cy="4514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oking_price.png"/>
                    <pic:cNvPicPr/>
                  </pic:nvPicPr>
                  <pic:blipFill>
                    <a:blip r:embed="rId7"/>
                    <a:stretch>
                      <a:fillRect/>
                    </a:stretch>
                  </pic:blipFill>
                  <pic:spPr>
                    <a:xfrm>
                      <a:off x="0" y="0"/>
                      <a:ext cx="6217920" cy="4514751"/>
                    </a:xfrm>
                    <a:prstGeom prst="rect">
                      <a:avLst/>
                    </a:prstGeom>
                  </pic:spPr>
                </pic:pic>
              </a:graphicData>
            </a:graphic>
          </wp:inline>
        </w:drawing>
      </w:r>
    </w:p>
    <w:p w14:paraId="58260543" w14:textId="77777777" w:rsidR="00BC4F5E" w:rsidRDefault="00000000">
      <w:pPr>
        <w:jc w:val="center"/>
      </w:pPr>
      <w:r>
        <w:rPr>
          <w:i/>
        </w:rPr>
        <w:t>Real booking logic used when a user reserves seats.</w:t>
      </w:r>
    </w:p>
    <w:p w14:paraId="45A4C86F" w14:textId="77777777" w:rsidR="00BC4F5E" w:rsidRDefault="00BC4F5E"/>
    <w:p w14:paraId="5DAA3625" w14:textId="77777777" w:rsidR="00BC4F5E" w:rsidRDefault="00000000">
      <w:pPr>
        <w:pStyle w:val="CodeBlock"/>
      </w:pPr>
      <w:r>
        <w:t>Current idea</w:t>
      </w:r>
    </w:p>
    <w:p w14:paraId="65EC11E4" w14:textId="77777777" w:rsidR="00BC4F5E" w:rsidRDefault="00000000">
      <w:pPr>
        <w:pStyle w:val="CodeBlock"/>
      </w:pPr>
      <w:r>
        <w:t>total = data["price_per_seat"] * len(seats)</w:t>
      </w:r>
    </w:p>
    <w:p w14:paraId="2C77399C" w14:textId="77777777" w:rsidR="00BC4F5E" w:rsidRDefault="00BC4F5E">
      <w:pPr>
        <w:pStyle w:val="CodeBlock"/>
      </w:pPr>
    </w:p>
    <w:p w14:paraId="74E9F115" w14:textId="77777777" w:rsidR="00BC4F5E" w:rsidRDefault="00000000">
      <w:pPr>
        <w:pStyle w:val="CodeBlock"/>
      </w:pPr>
      <w:r>
        <w:lastRenderedPageBreak/>
        <w:t>Example change with a flat service fee</w:t>
      </w:r>
    </w:p>
    <w:p w14:paraId="4DD2A38C" w14:textId="77777777" w:rsidR="00BC4F5E" w:rsidRDefault="00000000">
      <w:pPr>
        <w:pStyle w:val="CodeBlock"/>
      </w:pPr>
      <w:r>
        <w:t>service_fee = 10</w:t>
      </w:r>
    </w:p>
    <w:p w14:paraId="24D90183" w14:textId="77777777" w:rsidR="00BC4F5E" w:rsidRDefault="00000000">
      <w:pPr>
        <w:pStyle w:val="CodeBlock"/>
      </w:pPr>
      <w:r>
        <w:t>total = (data["price_per_seat"] * len(seats)) + service_fee</w:t>
      </w:r>
    </w:p>
    <w:p w14:paraId="341BB54A" w14:textId="77777777" w:rsidR="00BC4F5E" w:rsidRDefault="00BC4F5E"/>
    <w:p w14:paraId="2606A24A" w14:textId="77777777" w:rsidR="00BC4F5E" w:rsidRDefault="00000000">
      <w:r>
        <w:t>If you change money logic here, test it in Swagger by creating a booking and checking the returned `total_price`.</w:t>
      </w:r>
    </w:p>
    <w:p w14:paraId="678CB285" w14:textId="77777777" w:rsidR="00BC4F5E" w:rsidRDefault="00000000">
      <w:pPr>
        <w:pStyle w:val="Heading2"/>
      </w:pPr>
      <w:r>
        <w:t>Example 3: Add a new movie field and make it appear in the API</w:t>
      </w:r>
    </w:p>
    <w:p w14:paraId="1BA976A7" w14:textId="77777777" w:rsidR="00BC4F5E" w:rsidRDefault="00000000">
      <w:r>
        <w:t>Adding a field normally needs at least two code edits: one in `models.py` and one in `serializers.py`.</w:t>
      </w:r>
    </w:p>
    <w:p w14:paraId="4F39B271" w14:textId="77777777" w:rsidR="00BC4F5E" w:rsidRDefault="00000000">
      <w:pPr>
        <w:jc w:val="center"/>
      </w:pPr>
      <w:r>
        <w:rPr>
          <w:noProof/>
        </w:rPr>
        <w:drawing>
          <wp:inline distT="0" distB="0" distL="0" distR="0" wp14:anchorId="77066AAB" wp14:editId="4C370B2C">
            <wp:extent cx="6217920" cy="3126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vie_field.png"/>
                    <pic:cNvPicPr/>
                  </pic:nvPicPr>
                  <pic:blipFill>
                    <a:blip r:embed="rId8"/>
                    <a:stretch>
                      <a:fillRect/>
                    </a:stretch>
                  </pic:blipFill>
                  <pic:spPr>
                    <a:xfrm>
                      <a:off x="0" y="0"/>
                      <a:ext cx="6217920" cy="3126983"/>
                    </a:xfrm>
                    <a:prstGeom prst="rect">
                      <a:avLst/>
                    </a:prstGeom>
                  </pic:spPr>
                </pic:pic>
              </a:graphicData>
            </a:graphic>
          </wp:inline>
        </w:drawing>
      </w:r>
    </w:p>
    <w:p w14:paraId="737F87B8" w14:textId="77777777" w:rsidR="00BC4F5E" w:rsidRDefault="00000000">
      <w:pPr>
        <w:jc w:val="center"/>
      </w:pPr>
      <w:r>
        <w:rPr>
          <w:i/>
        </w:rPr>
        <w:t>The model controls the database field. The serializer controls whether the field appears in API responses.</w:t>
      </w:r>
    </w:p>
    <w:p w14:paraId="7E86828B" w14:textId="77777777" w:rsidR="00BC4F5E" w:rsidRDefault="00BC4F5E"/>
    <w:p w14:paraId="094B137F" w14:textId="77777777" w:rsidR="00BC4F5E" w:rsidRDefault="00000000">
      <w:pPr>
        <w:pStyle w:val="CodeBlock"/>
      </w:pPr>
      <w:r>
        <w:t>Model example</w:t>
      </w:r>
    </w:p>
    <w:p w14:paraId="2037B280" w14:textId="77777777" w:rsidR="00BC4F5E" w:rsidRDefault="00000000">
      <w:pPr>
        <w:pStyle w:val="CodeBlock"/>
      </w:pPr>
      <w:r>
        <w:t>poster_url = models.URLField(blank=True)</w:t>
      </w:r>
    </w:p>
    <w:p w14:paraId="13C7974B" w14:textId="77777777" w:rsidR="00BC4F5E" w:rsidRDefault="00BC4F5E">
      <w:pPr>
        <w:pStyle w:val="CodeBlock"/>
      </w:pPr>
    </w:p>
    <w:p w14:paraId="6B03D3F6" w14:textId="77777777" w:rsidR="00BC4F5E" w:rsidRDefault="00000000">
      <w:pPr>
        <w:pStyle w:val="CodeBlock"/>
      </w:pPr>
      <w:r>
        <w:t>Serializer example</w:t>
      </w:r>
    </w:p>
    <w:p w14:paraId="0CE77BA8" w14:textId="77777777" w:rsidR="00BC4F5E" w:rsidRDefault="00000000">
      <w:pPr>
        <w:pStyle w:val="CodeBlock"/>
      </w:pPr>
      <w:r>
        <w:t>fields = ["id", "title", "description", "duration", "genre", "rating", "poster_url"]</w:t>
      </w:r>
    </w:p>
    <w:p w14:paraId="277F961A" w14:textId="77777777" w:rsidR="00BC4F5E" w:rsidRDefault="00BC4F5E"/>
    <w:p w14:paraId="64AE3484" w14:textId="77777777" w:rsidR="00BC4F5E" w:rsidRDefault="00000000">
      <w:r>
        <w:t>After adding a new model field, you must create and run a migration. Otherwise Django will know about the field in code but not in the database.</w:t>
      </w:r>
    </w:p>
    <w:p w14:paraId="0A219A53" w14:textId="77777777" w:rsidR="00BC4F5E" w:rsidRDefault="00000000">
      <w:pPr>
        <w:pStyle w:val="CodeBlock"/>
      </w:pPr>
      <w:r>
        <w:t>Migration commands</w:t>
      </w:r>
    </w:p>
    <w:p w14:paraId="462A2AFC" w14:textId="77777777" w:rsidR="00BC4F5E" w:rsidRDefault="00000000">
      <w:pPr>
        <w:pStyle w:val="CodeBlock"/>
      </w:pPr>
      <w:r>
        <w:t>cd Backend/Ceema</w:t>
      </w:r>
    </w:p>
    <w:p w14:paraId="5ABFCE4D" w14:textId="77777777" w:rsidR="00BC4F5E" w:rsidRDefault="00000000">
      <w:pPr>
        <w:pStyle w:val="CodeBlock"/>
      </w:pPr>
      <w:r>
        <w:lastRenderedPageBreak/>
        <w:t>./venv/bin/python manage.py makemigrations</w:t>
      </w:r>
    </w:p>
    <w:p w14:paraId="0B5A4820" w14:textId="77777777" w:rsidR="00BC4F5E" w:rsidRDefault="00000000">
      <w:pPr>
        <w:pStyle w:val="CodeBlock"/>
      </w:pPr>
      <w:r>
        <w:t>./venv/bin/python manage.py migrate</w:t>
      </w:r>
    </w:p>
    <w:p w14:paraId="218DB989" w14:textId="77777777" w:rsidR="00BC4F5E" w:rsidRDefault="00BC4F5E"/>
    <w:p w14:paraId="5513824D" w14:textId="77777777" w:rsidR="00BC4F5E" w:rsidRDefault="00000000">
      <w:pPr>
        <w:pStyle w:val="Heading2"/>
      </w:pPr>
      <w:r>
        <w:t>Example 4: Understand or tighten profile permissions</w:t>
      </w:r>
    </w:p>
    <w:p w14:paraId="687AB364" w14:textId="77777777" w:rsidR="00BC4F5E" w:rsidRDefault="00000000">
      <w:r>
        <w:t>Open `Backend/Ceema/Cinema/views.py` and review the `UserViewSet`. The list/retrieve/update routes have explicit permission checks, but the custom `profile()` action currently does not add owner-only protection.</w:t>
      </w:r>
    </w:p>
    <w:p w14:paraId="4640E0FD" w14:textId="77777777" w:rsidR="00BC4F5E" w:rsidRDefault="00000000">
      <w:pPr>
        <w:jc w:val="center"/>
      </w:pPr>
      <w:r>
        <w:rPr>
          <w:noProof/>
        </w:rPr>
        <w:drawing>
          <wp:inline distT="0" distB="0" distL="0" distR="0" wp14:anchorId="76B463C8" wp14:editId="0164F6D5">
            <wp:extent cx="6217920" cy="3757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file_permissions.png"/>
                    <pic:cNvPicPr/>
                  </pic:nvPicPr>
                  <pic:blipFill>
                    <a:blip r:embed="rId9"/>
                    <a:stretch>
                      <a:fillRect/>
                    </a:stretch>
                  </pic:blipFill>
                  <pic:spPr>
                    <a:xfrm>
                      <a:off x="0" y="0"/>
                      <a:ext cx="6217920" cy="3757786"/>
                    </a:xfrm>
                    <a:prstGeom prst="rect">
                      <a:avLst/>
                    </a:prstGeom>
                  </pic:spPr>
                </pic:pic>
              </a:graphicData>
            </a:graphic>
          </wp:inline>
        </w:drawing>
      </w:r>
    </w:p>
    <w:p w14:paraId="420425B3" w14:textId="77777777" w:rsidR="00BC4F5E" w:rsidRDefault="00000000">
      <w:pPr>
        <w:jc w:val="center"/>
      </w:pPr>
      <w:r>
        <w:rPr>
          <w:i/>
        </w:rPr>
        <w:t>This is why any logged-in user can currently reach another user’s profile route.</w:t>
      </w:r>
    </w:p>
    <w:p w14:paraId="34270B0F" w14:textId="77777777" w:rsidR="00BC4F5E" w:rsidRDefault="00BC4F5E"/>
    <w:p w14:paraId="58E01FC8" w14:textId="77777777" w:rsidR="00BC4F5E" w:rsidRDefault="00000000">
      <w:pPr>
        <w:pStyle w:val="CodeBlock"/>
      </w:pPr>
      <w:r>
        <w:t>Safer idea inside profile() before saving</w:t>
      </w:r>
    </w:p>
    <w:p w14:paraId="293013A0" w14:textId="77777777" w:rsidR="00BC4F5E" w:rsidRDefault="00000000">
      <w:pPr>
        <w:pStyle w:val="CodeBlock"/>
      </w:pPr>
      <w:r>
        <w:t>if request.user.role != "admin" and user != request.user:</w:t>
      </w:r>
    </w:p>
    <w:p w14:paraId="346D9E0B" w14:textId="77777777" w:rsidR="00BC4F5E" w:rsidRDefault="00000000">
      <w:pPr>
        <w:pStyle w:val="CodeBlock"/>
      </w:pPr>
      <w:r>
        <w:t xml:space="preserve">    return Response({"detail": "You do not have permission."}, status=403)</w:t>
      </w:r>
    </w:p>
    <w:p w14:paraId="6C54D952" w14:textId="77777777" w:rsidR="00BC4F5E" w:rsidRDefault="00BC4F5E"/>
    <w:p w14:paraId="0E220A04" w14:textId="77777777" w:rsidR="00BC4F5E" w:rsidRDefault="00000000">
      <w:r>
        <w:t>This kind of change affects security, so it should always be tested with both a normal user and an admin account.</w:t>
      </w:r>
    </w:p>
    <w:p w14:paraId="4AE6EC3B" w14:textId="77777777" w:rsidR="00BC4F5E" w:rsidRDefault="00000000">
      <w:pPr>
        <w:pStyle w:val="Heading1"/>
      </w:pPr>
      <w:r>
        <w:t>10. Important Gaps Or Mismatches Found During Review</w:t>
      </w:r>
    </w:p>
    <w:tbl>
      <w:tblPr>
        <w:tblStyle w:val="TableGrid"/>
        <w:tblW w:w="0" w:type="auto"/>
        <w:jc w:val="center"/>
        <w:tblLook w:val="04A0" w:firstRow="1" w:lastRow="0" w:firstColumn="1" w:lastColumn="0" w:noHBand="0" w:noVBand="1"/>
      </w:tblPr>
      <w:tblGrid>
        <w:gridCol w:w="3360"/>
        <w:gridCol w:w="3360"/>
        <w:gridCol w:w="3394"/>
      </w:tblGrid>
      <w:tr w:rsidR="00BC4F5E" w14:paraId="6720D7B7" w14:textId="77777777">
        <w:trPr>
          <w:jc w:val="center"/>
        </w:trPr>
        <w:tc>
          <w:tcPr>
            <w:tcW w:w="3360" w:type="dxa"/>
            <w:shd w:val="clear" w:color="auto" w:fill="D9EAF7"/>
          </w:tcPr>
          <w:p w14:paraId="180176CB" w14:textId="77777777" w:rsidR="00BC4F5E" w:rsidRDefault="00000000">
            <w:r>
              <w:t>Topic</w:t>
            </w:r>
          </w:p>
        </w:tc>
        <w:tc>
          <w:tcPr>
            <w:tcW w:w="3360" w:type="dxa"/>
            <w:shd w:val="clear" w:color="auto" w:fill="D9EAF7"/>
          </w:tcPr>
          <w:p w14:paraId="0B36F7AE" w14:textId="77777777" w:rsidR="00BC4F5E" w:rsidRDefault="00000000">
            <w:r>
              <w:t>What the current docs suggest</w:t>
            </w:r>
          </w:p>
        </w:tc>
        <w:tc>
          <w:tcPr>
            <w:tcW w:w="3360" w:type="dxa"/>
            <w:shd w:val="clear" w:color="auto" w:fill="D9EAF7"/>
          </w:tcPr>
          <w:p w14:paraId="56C88EF3" w14:textId="77777777" w:rsidR="00BC4F5E" w:rsidRDefault="00000000">
            <w:r>
              <w:t>What the code actually does</w:t>
            </w:r>
          </w:p>
        </w:tc>
      </w:tr>
      <w:tr w:rsidR="00BC4F5E" w14:paraId="58906740" w14:textId="77777777">
        <w:trPr>
          <w:jc w:val="center"/>
        </w:trPr>
        <w:tc>
          <w:tcPr>
            <w:tcW w:w="3360" w:type="dxa"/>
          </w:tcPr>
          <w:p w14:paraId="720086B5" w14:textId="77777777" w:rsidR="00BC4F5E" w:rsidRDefault="00000000">
            <w:r>
              <w:t>Model count</w:t>
            </w:r>
          </w:p>
        </w:tc>
        <w:tc>
          <w:tcPr>
            <w:tcW w:w="3360" w:type="dxa"/>
          </w:tcPr>
          <w:p w14:paraId="193CB7EE" w14:textId="77777777" w:rsidR="00BC4F5E" w:rsidRDefault="00000000">
            <w:r>
              <w:t>Some sections say the app has 17 models.</w:t>
            </w:r>
          </w:p>
        </w:tc>
        <w:tc>
          <w:tcPr>
            <w:tcW w:w="3360" w:type="dxa"/>
          </w:tcPr>
          <w:p w14:paraId="4968E7C6" w14:textId="77777777" w:rsidR="00BC4F5E" w:rsidRDefault="00000000">
            <w:r>
              <w:t xml:space="preserve">The app defines 18 models: it includes both </w:t>
            </w:r>
            <w:r>
              <w:lastRenderedPageBreak/>
              <w:t>`PaymentTransaction` and `Report`.</w:t>
            </w:r>
          </w:p>
        </w:tc>
      </w:tr>
      <w:tr w:rsidR="00BC4F5E" w14:paraId="34F4CAAB" w14:textId="77777777">
        <w:trPr>
          <w:jc w:val="center"/>
        </w:trPr>
        <w:tc>
          <w:tcPr>
            <w:tcW w:w="3360" w:type="dxa"/>
          </w:tcPr>
          <w:p w14:paraId="36D5F7AA" w14:textId="77777777" w:rsidR="00BC4F5E" w:rsidRDefault="00000000">
            <w:r>
              <w:lastRenderedPageBreak/>
              <w:t>Mac setup flow</w:t>
            </w:r>
          </w:p>
        </w:tc>
        <w:tc>
          <w:tcPr>
            <w:tcW w:w="3360" w:type="dxa"/>
          </w:tcPr>
          <w:p w14:paraId="498B006F" w14:textId="77777777" w:rsidR="00BC4F5E" w:rsidRDefault="00000000">
            <w:r>
              <w:t>The Mac setup narrative says `setup.sh` starts the server.</w:t>
            </w:r>
          </w:p>
        </w:tc>
        <w:tc>
          <w:tcPr>
            <w:tcW w:w="3360" w:type="dxa"/>
          </w:tcPr>
          <w:p w14:paraId="749C8DB2" w14:textId="77777777" w:rsidR="00BC4F5E" w:rsidRDefault="00000000">
            <w:r>
              <w:t>The script installs dependencies, writes `.env`, and runs migrations, but does not start the server.</w:t>
            </w:r>
          </w:p>
        </w:tc>
      </w:tr>
      <w:tr w:rsidR="00BC4F5E" w14:paraId="796EE7FE" w14:textId="77777777">
        <w:trPr>
          <w:jc w:val="center"/>
        </w:trPr>
        <w:tc>
          <w:tcPr>
            <w:tcW w:w="3360" w:type="dxa"/>
          </w:tcPr>
          <w:p w14:paraId="2E0FD644" w14:textId="77777777" w:rsidR="00BC4F5E" w:rsidRDefault="00000000">
            <w:r>
              <w:t>Movie reviews route</w:t>
            </w:r>
          </w:p>
        </w:tc>
        <w:tc>
          <w:tcPr>
            <w:tcW w:w="3360" w:type="dxa"/>
          </w:tcPr>
          <w:p w14:paraId="309BC7DE" w14:textId="77777777" w:rsidR="00BC4F5E" w:rsidRDefault="00000000">
            <w:r>
              <w:t>Docs describe review listing/posting as authenticated user behavior.</w:t>
            </w:r>
          </w:p>
        </w:tc>
        <w:tc>
          <w:tcPr>
            <w:tcW w:w="3360" w:type="dxa"/>
          </w:tcPr>
          <w:p w14:paraId="634F6F54" w14:textId="77777777" w:rsidR="00BC4F5E" w:rsidRDefault="00000000">
            <w:r>
              <w:t>Because `MovieViewSet.get_permissions()` does not allow the `reviews` action explicitly, that route is admin-only at the moment.</w:t>
            </w:r>
          </w:p>
        </w:tc>
      </w:tr>
      <w:tr w:rsidR="00BC4F5E" w14:paraId="0CBD3653" w14:textId="77777777">
        <w:trPr>
          <w:jc w:val="center"/>
        </w:trPr>
        <w:tc>
          <w:tcPr>
            <w:tcW w:w="3360" w:type="dxa"/>
          </w:tcPr>
          <w:p w14:paraId="2EC6EC7E" w14:textId="77777777" w:rsidR="00BC4F5E" w:rsidRDefault="00000000">
            <w:r>
              <w:t>Profile route permissions</w:t>
            </w:r>
          </w:p>
        </w:tc>
        <w:tc>
          <w:tcPr>
            <w:tcW w:w="3360" w:type="dxa"/>
          </w:tcPr>
          <w:p w14:paraId="206B62EF" w14:textId="77777777" w:rsidR="00BC4F5E" w:rsidRDefault="00000000">
            <w:r>
              <w:t>Docs describe profile editing as owner-or-admin only.</w:t>
            </w:r>
          </w:p>
        </w:tc>
        <w:tc>
          <w:tcPr>
            <w:tcW w:w="3360" w:type="dxa"/>
          </w:tcPr>
          <w:p w14:paraId="52BF3766" w14:textId="77777777" w:rsidR="00BC4F5E" w:rsidRDefault="00000000">
            <w:r>
              <w:t>The custom `profile` action currently uses only `IsAuthenticated`, so any logged-in user can read or update any profile.</w:t>
            </w:r>
          </w:p>
        </w:tc>
      </w:tr>
      <w:tr w:rsidR="00BC4F5E" w14:paraId="35B31BF3" w14:textId="77777777">
        <w:trPr>
          <w:jc w:val="center"/>
        </w:trPr>
        <w:tc>
          <w:tcPr>
            <w:tcW w:w="3360" w:type="dxa"/>
          </w:tcPr>
          <w:p w14:paraId="51D9C1B4" w14:textId="77777777" w:rsidR="00BC4F5E" w:rsidRDefault="00000000">
            <w:r>
              <w:t>Root homepage</w:t>
            </w:r>
          </w:p>
        </w:tc>
        <w:tc>
          <w:tcPr>
            <w:tcW w:w="3360" w:type="dxa"/>
          </w:tcPr>
          <w:p w14:paraId="29E8EF08" w14:textId="77777777" w:rsidR="00BC4F5E" w:rsidRDefault="00000000">
            <w:r>
              <w:t>Tests expect `/` to return a status JSON response.</w:t>
            </w:r>
          </w:p>
        </w:tc>
        <w:tc>
          <w:tcPr>
            <w:tcW w:w="3360" w:type="dxa"/>
          </w:tcPr>
          <w:p w14:paraId="6826DB2C" w14:textId="77777777" w:rsidR="00BC4F5E" w:rsidRDefault="00000000">
            <w:r>
              <w:t>No homepage route exists in `Ceema/urls.py`, so one test fails with 404.</w:t>
            </w:r>
          </w:p>
        </w:tc>
      </w:tr>
      <w:tr w:rsidR="00BC4F5E" w14:paraId="281D6B8A" w14:textId="77777777">
        <w:trPr>
          <w:jc w:val="center"/>
        </w:trPr>
        <w:tc>
          <w:tcPr>
            <w:tcW w:w="3360" w:type="dxa"/>
          </w:tcPr>
          <w:p w14:paraId="33440182" w14:textId="77777777" w:rsidR="00BC4F5E" w:rsidRDefault="00000000">
            <w:r>
              <w:t>README</w:t>
            </w:r>
          </w:p>
        </w:tc>
        <w:tc>
          <w:tcPr>
            <w:tcW w:w="3360" w:type="dxa"/>
          </w:tcPr>
          <w:p w14:paraId="52FAB5F6" w14:textId="77777777" w:rsidR="00BC4F5E" w:rsidRDefault="00000000">
            <w:r>
              <w:t>A normal project would use `README.md` as an entry point.</w:t>
            </w:r>
          </w:p>
        </w:tc>
        <w:tc>
          <w:tcPr>
            <w:tcW w:w="3360" w:type="dxa"/>
          </w:tcPr>
          <w:p w14:paraId="7723811F" w14:textId="77777777" w:rsidR="00BC4F5E" w:rsidRDefault="00000000">
            <w:r>
              <w:t>The root `README.md` is placeholder text encoded in UTF-16 and is not a real guide.</w:t>
            </w:r>
          </w:p>
        </w:tc>
      </w:tr>
      <w:tr w:rsidR="00BC4F5E" w14:paraId="09549438" w14:textId="77777777">
        <w:trPr>
          <w:jc w:val="center"/>
        </w:trPr>
        <w:tc>
          <w:tcPr>
            <w:tcW w:w="3360" w:type="dxa"/>
          </w:tcPr>
          <w:p w14:paraId="0BB3488E" w14:textId="77777777" w:rsidR="00BC4F5E" w:rsidRDefault="00000000">
            <w:r>
              <w:t>Payments</w:t>
            </w:r>
          </w:p>
        </w:tc>
        <w:tc>
          <w:tcPr>
            <w:tcW w:w="3360" w:type="dxa"/>
          </w:tcPr>
          <w:p w14:paraId="77F324A2" w14:textId="77777777" w:rsidR="00BC4F5E" w:rsidRDefault="00000000">
            <w:r>
              <w:t>The data model includes `PaymentTransaction`.</w:t>
            </w:r>
          </w:p>
        </w:tc>
        <w:tc>
          <w:tcPr>
            <w:tcW w:w="3360" w:type="dxa"/>
          </w:tcPr>
          <w:p w14:paraId="45D14BC5" w14:textId="77777777" w:rsidR="00BC4F5E" w:rsidRDefault="00000000">
            <w:r>
              <w:t>There are no payment endpoints in the public API; payment data currently exists only as a model/admin concept.</w:t>
            </w:r>
          </w:p>
        </w:tc>
      </w:tr>
    </w:tbl>
    <w:p w14:paraId="0CC6DF0B" w14:textId="77777777" w:rsidR="00BC4F5E" w:rsidRDefault="00BC4F5E"/>
    <w:p w14:paraId="44677366" w14:textId="77777777" w:rsidR="00BC4F5E" w:rsidRDefault="00000000">
      <w:pPr>
        <w:pStyle w:val="Heading1"/>
      </w:pPr>
      <w:r>
        <w:t>11. Testing, Documentation, And Maintenance</w:t>
      </w:r>
    </w:p>
    <w:p w14:paraId="4FC2F80E" w14:textId="77777777" w:rsidR="00BC4F5E" w:rsidRDefault="00000000">
      <w:r>
        <w:t>The current automated tests are lightweight. When I ran them with the project virtual environment, 5 tests ran and 1 failed because `/` does not exist. That means the codebase already has at least one mismatch between expectation and implementation.</w:t>
      </w:r>
    </w:p>
    <w:p w14:paraId="05B30F6D" w14:textId="77777777" w:rsidR="00BC4F5E" w:rsidRDefault="00000000">
      <w:pPr>
        <w:pStyle w:val="CodeBlock"/>
      </w:pPr>
      <w:r>
        <w:t>Run tests</w:t>
      </w:r>
    </w:p>
    <w:p w14:paraId="41637003" w14:textId="77777777" w:rsidR="00BC4F5E" w:rsidRDefault="00000000">
      <w:pPr>
        <w:pStyle w:val="CodeBlock"/>
      </w:pPr>
      <w:r>
        <w:t>cd Backend/Ceema</w:t>
      </w:r>
    </w:p>
    <w:p w14:paraId="1ECCEB66" w14:textId="77777777" w:rsidR="00BC4F5E" w:rsidRDefault="00000000">
      <w:pPr>
        <w:pStyle w:val="CodeBlock"/>
      </w:pPr>
      <w:r>
        <w:t>./venv/bin/python manage.py test</w:t>
      </w:r>
    </w:p>
    <w:p w14:paraId="366F6665" w14:textId="77777777" w:rsidR="00BC4F5E" w:rsidRDefault="00BC4F5E"/>
    <w:p w14:paraId="6AB80F53" w14:textId="77777777" w:rsidR="00BC4F5E" w:rsidRDefault="00000000">
      <w:pPr>
        <w:pStyle w:val="CodeBlock"/>
      </w:pPr>
      <w:r>
        <w:t>Regenerate OpenAPI YAML</w:t>
      </w:r>
    </w:p>
    <w:p w14:paraId="3230CCCD" w14:textId="77777777" w:rsidR="00BC4F5E" w:rsidRDefault="00000000">
      <w:pPr>
        <w:pStyle w:val="CodeBlock"/>
      </w:pPr>
      <w:r>
        <w:t>cd Backend/Ceema</w:t>
      </w:r>
    </w:p>
    <w:p w14:paraId="152DB2A9" w14:textId="77777777" w:rsidR="00BC4F5E" w:rsidRDefault="00000000">
      <w:pPr>
        <w:pStyle w:val="CodeBlock"/>
      </w:pPr>
      <w:r>
        <w:t>./venv/bin/python manage.py spectacular --file ../../docs/api/openapi.yaml</w:t>
      </w:r>
    </w:p>
    <w:p w14:paraId="152BBD3D" w14:textId="77777777" w:rsidR="00BC4F5E" w:rsidRDefault="00BC4F5E">
      <w:pPr>
        <w:pStyle w:val="CodeBlock"/>
      </w:pPr>
    </w:p>
    <w:p w14:paraId="4A077758" w14:textId="77777777" w:rsidR="00BC4F5E" w:rsidRDefault="00000000">
      <w:pPr>
        <w:pStyle w:val="CodeBlock"/>
      </w:pPr>
      <w:r>
        <w:t>Regenerate OpenAPI JSON</w:t>
      </w:r>
    </w:p>
    <w:p w14:paraId="1B7A4EED" w14:textId="77777777" w:rsidR="00BC4F5E" w:rsidRDefault="00000000">
      <w:pPr>
        <w:pStyle w:val="CodeBlock"/>
      </w:pPr>
      <w:r>
        <w:t>./venv/bin/python manage.py spectacular --file ../../docs/api/openapi.json --format openapi-json</w:t>
      </w:r>
    </w:p>
    <w:p w14:paraId="3E32996A" w14:textId="77777777" w:rsidR="00BC4F5E" w:rsidRDefault="00BC4F5E"/>
    <w:p w14:paraId="36343DA4" w14:textId="77777777" w:rsidR="00BC4F5E" w:rsidRDefault="00000000">
      <w:pPr>
        <w:pStyle w:val="ListBullet"/>
      </w:pPr>
      <w:r>
        <w:lastRenderedPageBreak/>
        <w:t>Update `DOCUMENTATION.md` if API behavior changes.</w:t>
      </w:r>
    </w:p>
    <w:p w14:paraId="0D2D9705" w14:textId="77777777" w:rsidR="00BC4F5E" w:rsidRDefault="00000000">
      <w:pPr>
        <w:pStyle w:val="ListBullet"/>
      </w:pPr>
      <w:r>
        <w:t>Regenerate `docs/api/openapi.yaml` and `docs/api/openapi.json` after route or serializer changes.</w:t>
      </w:r>
    </w:p>
    <w:p w14:paraId="29075783" w14:textId="77777777" w:rsidR="00BC4F5E" w:rsidRDefault="00000000">
      <w:pPr>
        <w:pStyle w:val="ListBullet"/>
      </w:pPr>
      <w:r>
        <w:t>If you add or change database fields, make and run migrations before testing the API.</w:t>
      </w:r>
    </w:p>
    <w:p w14:paraId="19B4F503" w14:textId="77777777" w:rsidR="00BC4F5E" w:rsidRDefault="00000000">
      <w:pPr>
        <w:pStyle w:val="ListBullet"/>
      </w:pPr>
      <w:r>
        <w:t>If you change permissions, verify both regular-user and admin behavior manually in Swagger UI.</w:t>
      </w:r>
    </w:p>
    <w:p w14:paraId="4E284550" w14:textId="77777777" w:rsidR="00BC4F5E" w:rsidRDefault="00000000">
      <w:pPr>
        <w:pStyle w:val="Heading1"/>
      </w:pPr>
      <w:r>
        <w:t>12. Sample Accounts For Demo Use</w:t>
      </w:r>
    </w:p>
    <w:tbl>
      <w:tblPr>
        <w:tblStyle w:val="TableGrid"/>
        <w:tblW w:w="0" w:type="auto"/>
        <w:jc w:val="center"/>
        <w:tblLook w:val="04A0" w:firstRow="1" w:lastRow="0" w:firstColumn="1" w:lastColumn="0" w:noHBand="0" w:noVBand="1"/>
      </w:tblPr>
      <w:tblGrid>
        <w:gridCol w:w="2520"/>
        <w:gridCol w:w="2520"/>
        <w:gridCol w:w="2520"/>
        <w:gridCol w:w="2520"/>
      </w:tblGrid>
      <w:tr w:rsidR="00BC4F5E" w14:paraId="31BAD41A" w14:textId="77777777">
        <w:trPr>
          <w:jc w:val="center"/>
        </w:trPr>
        <w:tc>
          <w:tcPr>
            <w:tcW w:w="2520" w:type="dxa"/>
            <w:shd w:val="clear" w:color="auto" w:fill="D9EAF7"/>
          </w:tcPr>
          <w:p w14:paraId="79F7E401" w14:textId="77777777" w:rsidR="00BC4F5E" w:rsidRDefault="00000000">
            <w:r>
              <w:t>Name</w:t>
            </w:r>
          </w:p>
        </w:tc>
        <w:tc>
          <w:tcPr>
            <w:tcW w:w="2520" w:type="dxa"/>
            <w:shd w:val="clear" w:color="auto" w:fill="D9EAF7"/>
          </w:tcPr>
          <w:p w14:paraId="35F2E151" w14:textId="77777777" w:rsidR="00BC4F5E" w:rsidRDefault="00000000">
            <w:r>
              <w:t>Email</w:t>
            </w:r>
          </w:p>
        </w:tc>
        <w:tc>
          <w:tcPr>
            <w:tcW w:w="2520" w:type="dxa"/>
            <w:shd w:val="clear" w:color="auto" w:fill="D9EAF7"/>
          </w:tcPr>
          <w:p w14:paraId="41BAA9EE" w14:textId="77777777" w:rsidR="00BC4F5E" w:rsidRDefault="00000000">
            <w:r>
              <w:t>Role</w:t>
            </w:r>
          </w:p>
        </w:tc>
        <w:tc>
          <w:tcPr>
            <w:tcW w:w="2520" w:type="dxa"/>
            <w:shd w:val="clear" w:color="auto" w:fill="D9EAF7"/>
          </w:tcPr>
          <w:p w14:paraId="3115F092" w14:textId="77777777" w:rsidR="00BC4F5E" w:rsidRDefault="00000000">
            <w:r>
              <w:t>Password</w:t>
            </w:r>
          </w:p>
        </w:tc>
      </w:tr>
      <w:tr w:rsidR="00BC4F5E" w14:paraId="78632FBF" w14:textId="77777777">
        <w:trPr>
          <w:jc w:val="center"/>
        </w:trPr>
        <w:tc>
          <w:tcPr>
            <w:tcW w:w="2520" w:type="dxa"/>
          </w:tcPr>
          <w:p w14:paraId="6767B2B9" w14:textId="77777777" w:rsidR="00BC4F5E" w:rsidRDefault="00000000">
            <w:r>
              <w:t>Alice Admin</w:t>
            </w:r>
          </w:p>
        </w:tc>
        <w:tc>
          <w:tcPr>
            <w:tcW w:w="2520" w:type="dxa"/>
          </w:tcPr>
          <w:p w14:paraId="104055C7" w14:textId="77777777" w:rsidR="00BC4F5E" w:rsidRDefault="00000000">
            <w:r>
              <w:t>alice@ceema.com</w:t>
            </w:r>
          </w:p>
        </w:tc>
        <w:tc>
          <w:tcPr>
            <w:tcW w:w="2520" w:type="dxa"/>
          </w:tcPr>
          <w:p w14:paraId="0F275C5B" w14:textId="77777777" w:rsidR="00BC4F5E" w:rsidRDefault="00000000">
            <w:r>
              <w:t>admin</w:t>
            </w:r>
          </w:p>
        </w:tc>
        <w:tc>
          <w:tcPr>
            <w:tcW w:w="2520" w:type="dxa"/>
          </w:tcPr>
          <w:p w14:paraId="740ED736" w14:textId="77777777" w:rsidR="00BC4F5E" w:rsidRDefault="00000000">
            <w:r>
              <w:t>ceema123</w:t>
            </w:r>
          </w:p>
        </w:tc>
      </w:tr>
      <w:tr w:rsidR="00BC4F5E" w14:paraId="722BD274" w14:textId="77777777">
        <w:trPr>
          <w:jc w:val="center"/>
        </w:trPr>
        <w:tc>
          <w:tcPr>
            <w:tcW w:w="2520" w:type="dxa"/>
          </w:tcPr>
          <w:p w14:paraId="102B9944" w14:textId="77777777" w:rsidR="00BC4F5E" w:rsidRDefault="00000000">
            <w:r>
              <w:t>Bob Admin</w:t>
            </w:r>
          </w:p>
        </w:tc>
        <w:tc>
          <w:tcPr>
            <w:tcW w:w="2520" w:type="dxa"/>
          </w:tcPr>
          <w:p w14:paraId="73A38850" w14:textId="77777777" w:rsidR="00BC4F5E" w:rsidRDefault="00000000">
            <w:r>
              <w:t>bob@ceema.com</w:t>
            </w:r>
          </w:p>
        </w:tc>
        <w:tc>
          <w:tcPr>
            <w:tcW w:w="2520" w:type="dxa"/>
          </w:tcPr>
          <w:p w14:paraId="63B15142" w14:textId="77777777" w:rsidR="00BC4F5E" w:rsidRDefault="00000000">
            <w:r>
              <w:t>admin</w:t>
            </w:r>
          </w:p>
        </w:tc>
        <w:tc>
          <w:tcPr>
            <w:tcW w:w="2520" w:type="dxa"/>
          </w:tcPr>
          <w:p w14:paraId="248735E8" w14:textId="77777777" w:rsidR="00BC4F5E" w:rsidRDefault="00000000">
            <w:r>
              <w:t>ceema123</w:t>
            </w:r>
          </w:p>
        </w:tc>
      </w:tr>
      <w:tr w:rsidR="00BC4F5E" w14:paraId="05B06DB9" w14:textId="77777777">
        <w:trPr>
          <w:jc w:val="center"/>
        </w:trPr>
        <w:tc>
          <w:tcPr>
            <w:tcW w:w="2520" w:type="dxa"/>
          </w:tcPr>
          <w:p w14:paraId="1635AFCB" w14:textId="0BEDFC60" w:rsidR="00BC4F5E" w:rsidRDefault="00BA1B34">
            <w:r>
              <w:t>Rania</w:t>
            </w:r>
            <w:r w:rsidR="00000000">
              <w:t xml:space="preserve"> User</w:t>
            </w:r>
          </w:p>
        </w:tc>
        <w:tc>
          <w:tcPr>
            <w:tcW w:w="2520" w:type="dxa"/>
          </w:tcPr>
          <w:p w14:paraId="24A5B7C5" w14:textId="6C2F31E5" w:rsidR="00BC4F5E" w:rsidRDefault="00BA1B34">
            <w:r>
              <w:t>rania</w:t>
            </w:r>
            <w:r w:rsidR="00000000">
              <w:t>@ceema.com</w:t>
            </w:r>
          </w:p>
        </w:tc>
        <w:tc>
          <w:tcPr>
            <w:tcW w:w="2520" w:type="dxa"/>
          </w:tcPr>
          <w:p w14:paraId="0487BCD0" w14:textId="77777777" w:rsidR="00BC4F5E" w:rsidRDefault="00000000">
            <w:r>
              <w:t>user</w:t>
            </w:r>
          </w:p>
        </w:tc>
        <w:tc>
          <w:tcPr>
            <w:tcW w:w="2520" w:type="dxa"/>
          </w:tcPr>
          <w:p w14:paraId="66632C89" w14:textId="77777777" w:rsidR="00BC4F5E" w:rsidRDefault="00000000">
            <w:r>
              <w:t>ceema123</w:t>
            </w:r>
          </w:p>
        </w:tc>
      </w:tr>
      <w:tr w:rsidR="00BC4F5E" w14:paraId="304B763E" w14:textId="77777777">
        <w:trPr>
          <w:jc w:val="center"/>
        </w:trPr>
        <w:tc>
          <w:tcPr>
            <w:tcW w:w="2520" w:type="dxa"/>
          </w:tcPr>
          <w:p w14:paraId="5C6DFF8A" w14:textId="77777777" w:rsidR="00BC4F5E" w:rsidRDefault="00000000">
            <w:r>
              <w:t>Omar User</w:t>
            </w:r>
          </w:p>
        </w:tc>
        <w:tc>
          <w:tcPr>
            <w:tcW w:w="2520" w:type="dxa"/>
          </w:tcPr>
          <w:p w14:paraId="02F126DB" w14:textId="77777777" w:rsidR="00BC4F5E" w:rsidRDefault="00000000">
            <w:r>
              <w:t>omar@ceema.com</w:t>
            </w:r>
          </w:p>
        </w:tc>
        <w:tc>
          <w:tcPr>
            <w:tcW w:w="2520" w:type="dxa"/>
          </w:tcPr>
          <w:p w14:paraId="786C4B3D" w14:textId="77777777" w:rsidR="00BC4F5E" w:rsidRDefault="00000000">
            <w:r>
              <w:t>user</w:t>
            </w:r>
          </w:p>
        </w:tc>
        <w:tc>
          <w:tcPr>
            <w:tcW w:w="2520" w:type="dxa"/>
          </w:tcPr>
          <w:p w14:paraId="6D8F5F64" w14:textId="77777777" w:rsidR="00BC4F5E" w:rsidRDefault="00000000">
            <w:r>
              <w:t>ceema123</w:t>
            </w:r>
          </w:p>
        </w:tc>
      </w:tr>
      <w:tr w:rsidR="00BC4F5E" w14:paraId="307154E2" w14:textId="77777777">
        <w:trPr>
          <w:jc w:val="center"/>
        </w:trPr>
        <w:tc>
          <w:tcPr>
            <w:tcW w:w="2520" w:type="dxa"/>
          </w:tcPr>
          <w:p w14:paraId="5A03E630" w14:textId="77777777" w:rsidR="00BC4F5E" w:rsidRDefault="00000000">
            <w:r>
              <w:t>Rawan User</w:t>
            </w:r>
          </w:p>
        </w:tc>
        <w:tc>
          <w:tcPr>
            <w:tcW w:w="2520" w:type="dxa"/>
          </w:tcPr>
          <w:p w14:paraId="62A2AC15" w14:textId="77777777" w:rsidR="00BC4F5E" w:rsidRDefault="00000000">
            <w:r>
              <w:t>rawan@ceema.com</w:t>
            </w:r>
          </w:p>
        </w:tc>
        <w:tc>
          <w:tcPr>
            <w:tcW w:w="2520" w:type="dxa"/>
          </w:tcPr>
          <w:p w14:paraId="15B08A02" w14:textId="77777777" w:rsidR="00BC4F5E" w:rsidRDefault="00000000">
            <w:r>
              <w:t>user</w:t>
            </w:r>
          </w:p>
        </w:tc>
        <w:tc>
          <w:tcPr>
            <w:tcW w:w="2520" w:type="dxa"/>
          </w:tcPr>
          <w:p w14:paraId="30AB232D" w14:textId="77777777" w:rsidR="00BC4F5E" w:rsidRDefault="00000000">
            <w:r>
              <w:t>ceema123</w:t>
            </w:r>
          </w:p>
        </w:tc>
      </w:tr>
      <w:tr w:rsidR="00BC4F5E" w14:paraId="6D656154" w14:textId="77777777">
        <w:trPr>
          <w:jc w:val="center"/>
        </w:trPr>
        <w:tc>
          <w:tcPr>
            <w:tcW w:w="2520" w:type="dxa"/>
          </w:tcPr>
          <w:p w14:paraId="06D22C49" w14:textId="77777777" w:rsidR="00BC4F5E" w:rsidRDefault="00000000">
            <w:r>
              <w:t>Layla User</w:t>
            </w:r>
          </w:p>
        </w:tc>
        <w:tc>
          <w:tcPr>
            <w:tcW w:w="2520" w:type="dxa"/>
          </w:tcPr>
          <w:p w14:paraId="47F99940" w14:textId="77777777" w:rsidR="00BC4F5E" w:rsidRDefault="00000000">
            <w:r>
              <w:t>layla@ceema.com</w:t>
            </w:r>
          </w:p>
        </w:tc>
        <w:tc>
          <w:tcPr>
            <w:tcW w:w="2520" w:type="dxa"/>
          </w:tcPr>
          <w:p w14:paraId="4D7916F3" w14:textId="77777777" w:rsidR="00BC4F5E" w:rsidRDefault="00000000">
            <w:r>
              <w:t>user</w:t>
            </w:r>
          </w:p>
        </w:tc>
        <w:tc>
          <w:tcPr>
            <w:tcW w:w="2520" w:type="dxa"/>
          </w:tcPr>
          <w:p w14:paraId="397234EE" w14:textId="77777777" w:rsidR="00BC4F5E" w:rsidRDefault="00000000">
            <w:r>
              <w:t>ceema123</w:t>
            </w:r>
          </w:p>
        </w:tc>
      </w:tr>
      <w:tr w:rsidR="00BC4F5E" w14:paraId="44521232" w14:textId="77777777">
        <w:trPr>
          <w:jc w:val="center"/>
        </w:trPr>
        <w:tc>
          <w:tcPr>
            <w:tcW w:w="2520" w:type="dxa"/>
          </w:tcPr>
          <w:p w14:paraId="6553CFAB" w14:textId="77777777" w:rsidR="00BC4F5E" w:rsidRDefault="00000000">
            <w:r>
              <w:t>Karim User</w:t>
            </w:r>
          </w:p>
        </w:tc>
        <w:tc>
          <w:tcPr>
            <w:tcW w:w="2520" w:type="dxa"/>
          </w:tcPr>
          <w:p w14:paraId="5B52D293" w14:textId="77777777" w:rsidR="00BC4F5E" w:rsidRDefault="00000000">
            <w:r>
              <w:t>karim@ceema.com</w:t>
            </w:r>
          </w:p>
        </w:tc>
        <w:tc>
          <w:tcPr>
            <w:tcW w:w="2520" w:type="dxa"/>
          </w:tcPr>
          <w:p w14:paraId="13652A1F" w14:textId="77777777" w:rsidR="00BC4F5E" w:rsidRDefault="00000000">
            <w:r>
              <w:t>user</w:t>
            </w:r>
          </w:p>
        </w:tc>
        <w:tc>
          <w:tcPr>
            <w:tcW w:w="2520" w:type="dxa"/>
          </w:tcPr>
          <w:p w14:paraId="2B0D9D23" w14:textId="77777777" w:rsidR="00BC4F5E" w:rsidRDefault="00000000">
            <w:r>
              <w:t>ceema123</w:t>
            </w:r>
          </w:p>
        </w:tc>
      </w:tr>
    </w:tbl>
    <w:p w14:paraId="1B90D0C6" w14:textId="77777777" w:rsidR="00BC4F5E" w:rsidRDefault="00BC4F5E"/>
    <w:p w14:paraId="1DA5EFC8" w14:textId="77777777" w:rsidR="00BC4F5E" w:rsidRDefault="00000000">
      <w:r>
        <w:t>If you want access to `/admin/`, you still need to run `python manage.py createsuperuser` because Django admin uses a separate authentication system from the CEEMA JWT users.</w:t>
      </w:r>
    </w:p>
    <w:p w14:paraId="01EC99D0" w14:textId="77777777" w:rsidR="00BC4F5E" w:rsidRDefault="00000000">
      <w:pPr>
        <w:pStyle w:val="Heading1"/>
      </w:pPr>
      <w:r>
        <w:t>13. Recommended Safe Change Checklist</w:t>
      </w:r>
    </w:p>
    <w:p w14:paraId="6CD55EFB" w14:textId="77777777" w:rsidR="00BC4F5E" w:rsidRDefault="00000000">
      <w:pPr>
        <w:pStyle w:val="ListBullet"/>
      </w:pPr>
      <w:r>
        <w:t>Start with the smallest possible change: data/admin/docs first, code second.</w:t>
      </w:r>
    </w:p>
    <w:p w14:paraId="50A9B9A6" w14:textId="77777777" w:rsidR="00BC4F5E" w:rsidRDefault="00000000">
      <w:pPr>
        <w:pStyle w:val="ListBullet"/>
      </w:pPr>
      <w:r>
        <w:t>If you are changing data structure, edit `models.py` first and create a migration immediately.</w:t>
      </w:r>
    </w:p>
    <w:p w14:paraId="1A43E674" w14:textId="77777777" w:rsidR="00BC4F5E" w:rsidRDefault="00000000">
      <w:pPr>
        <w:pStyle w:val="ListBullet"/>
      </w:pPr>
      <w:r>
        <w:t>If you change what the API accepts or returns, update the serializer before editing docs.</w:t>
      </w:r>
    </w:p>
    <w:p w14:paraId="39ECBF1E" w14:textId="77777777" w:rsidR="00BC4F5E" w:rsidRDefault="00000000">
      <w:pPr>
        <w:pStyle w:val="ListBullet"/>
      </w:pPr>
      <w:r>
        <w:t>If you change route behavior, read the matching `get_permissions()` method carefully before trusting the documentation.</w:t>
      </w:r>
    </w:p>
    <w:p w14:paraId="4A6CA69B" w14:textId="77777777" w:rsidR="00BC4F5E" w:rsidRDefault="00000000">
      <w:pPr>
        <w:pStyle w:val="ListBullet"/>
      </w:pPr>
      <w:r>
        <w:t>After any API change, run tests, try the endpoint in Swagger, and regenerate the OpenAPI files.</w:t>
      </w:r>
    </w:p>
    <w:p w14:paraId="454077CD" w14:textId="77777777" w:rsidR="00BC4F5E" w:rsidRDefault="00000000">
      <w:pPr>
        <w:pStyle w:val="ListBullet"/>
      </w:pPr>
      <w:r>
        <w:t>If a change is for non-technical staff only, prefer making it through `/admin/` or sample data instead of modifying Python logic.</w:t>
      </w:r>
    </w:p>
    <w:p w14:paraId="5540D81A" w14:textId="77777777" w:rsidR="00BC4F5E" w:rsidRDefault="00000000">
      <w:r>
        <w:t>In short: the project is well-organized enough to work with, but it still behaves like a student/backend prototype. The structure is clear, the API is usable, and the documentation effort is strong, but a few permissions, startup notes, and test expectations need cleanup before the docs and code can be considered fully aligned.</w:t>
      </w:r>
    </w:p>
    <w:sectPr w:rsidR="00BC4F5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427790">
    <w:abstractNumId w:val="8"/>
  </w:num>
  <w:num w:numId="2" w16cid:durableId="1867063198">
    <w:abstractNumId w:val="6"/>
  </w:num>
  <w:num w:numId="3" w16cid:durableId="1793282996">
    <w:abstractNumId w:val="5"/>
  </w:num>
  <w:num w:numId="4" w16cid:durableId="1006009288">
    <w:abstractNumId w:val="4"/>
  </w:num>
  <w:num w:numId="5" w16cid:durableId="427193174">
    <w:abstractNumId w:val="7"/>
  </w:num>
  <w:num w:numId="6" w16cid:durableId="586161319">
    <w:abstractNumId w:val="3"/>
  </w:num>
  <w:num w:numId="7" w16cid:durableId="1545361525">
    <w:abstractNumId w:val="2"/>
  </w:num>
  <w:num w:numId="8" w16cid:durableId="1010065905">
    <w:abstractNumId w:val="1"/>
  </w:num>
  <w:num w:numId="9" w16cid:durableId="170054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865"/>
    <w:rsid w:val="0015074B"/>
    <w:rsid w:val="0029639D"/>
    <w:rsid w:val="00326F90"/>
    <w:rsid w:val="009D2A0D"/>
    <w:rsid w:val="00AA1D8D"/>
    <w:rsid w:val="00B47730"/>
    <w:rsid w:val="00BA1B34"/>
    <w:rsid w:val="00BC4F5E"/>
    <w:rsid w:val="00CB0664"/>
    <w:rsid w:val="00D74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51ECF"/>
  <w14:defaultImageDpi w14:val="300"/>
  <w15:docId w15:val="{270EBE4F-0994-EA42-9EFD-6F0001C23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Kareem Gamal</cp:lastModifiedBy>
  <cp:revision>3</cp:revision>
  <dcterms:created xsi:type="dcterms:W3CDTF">2013-12-23T23:15:00Z</dcterms:created>
  <dcterms:modified xsi:type="dcterms:W3CDTF">2026-04-20T23:50:00Z</dcterms:modified>
  <cp:category/>
</cp:coreProperties>
</file>